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CF20" w14:textId="77777777" w:rsidR="0061640F" w:rsidRDefault="00000000" w:rsidP="000068FF">
      <w:pPr>
        <w:pStyle w:val="Heading1"/>
        <w:spacing w:line="240" w:lineRule="auto"/>
      </w:pPr>
      <w:r>
        <w:rPr>
          <w:color w:val="003399"/>
        </w:rPr>
        <w:t>Enrollment Repo – Local Testing Plan with LocalStack</w:t>
      </w:r>
    </w:p>
    <w:p w14:paraId="5ACECAAD" w14:textId="77777777" w:rsidR="0061640F" w:rsidRDefault="0061640F" w:rsidP="000068FF">
      <w:pPr>
        <w:spacing w:line="240" w:lineRule="auto"/>
      </w:pPr>
    </w:p>
    <w:p w14:paraId="4A4236B3" w14:textId="77777777" w:rsidR="0061640F" w:rsidRDefault="00000000" w:rsidP="000068FF">
      <w:pPr>
        <w:spacing w:line="240" w:lineRule="auto"/>
      </w:pPr>
      <w:r>
        <w:t>This document is meant to be an easy, copy‑pasteable plan you can follow on your laptop.</w:t>
      </w:r>
    </w:p>
    <w:p w14:paraId="6939416C" w14:textId="77777777" w:rsidR="0061640F" w:rsidRDefault="0061640F" w:rsidP="000068FF">
      <w:pPr>
        <w:spacing w:line="240" w:lineRule="auto"/>
      </w:pPr>
    </w:p>
    <w:p w14:paraId="548FC89D" w14:textId="77777777" w:rsidR="0061640F" w:rsidRDefault="00000000" w:rsidP="000068FF">
      <w:pPr>
        <w:spacing w:line="240" w:lineRule="auto"/>
      </w:pPr>
      <w:r>
        <w:t>---</w:t>
      </w:r>
    </w:p>
    <w:p w14:paraId="2B101CF5" w14:textId="77777777" w:rsidR="0061640F" w:rsidRDefault="0061640F" w:rsidP="000068FF">
      <w:pPr>
        <w:spacing w:line="240" w:lineRule="auto"/>
      </w:pPr>
    </w:p>
    <w:p w14:paraId="2433A864" w14:textId="77777777" w:rsidR="0061640F" w:rsidRDefault="00000000" w:rsidP="000068FF">
      <w:pPr>
        <w:pStyle w:val="Heading2"/>
        <w:spacing w:line="240" w:lineRule="auto"/>
      </w:pPr>
      <w:r>
        <w:rPr>
          <w:color w:val="003399"/>
        </w:rPr>
        <w:t>0. What are we trying to test?</w:t>
      </w:r>
    </w:p>
    <w:p w14:paraId="6CCFBF72" w14:textId="77777777" w:rsidR="0061640F" w:rsidRDefault="0061640F" w:rsidP="000068FF">
      <w:pPr>
        <w:spacing w:line="240" w:lineRule="auto"/>
      </w:pPr>
    </w:p>
    <w:p w14:paraId="78F05E50" w14:textId="77777777" w:rsidR="0061640F" w:rsidRDefault="00000000" w:rsidP="000068FF">
      <w:pPr>
        <w:spacing w:line="240" w:lineRule="auto"/>
      </w:pPr>
      <w:r>
        <w:t>Main goal: **Does the Enrollment Writer correctly read messages and write to the DB?**</w:t>
      </w:r>
    </w:p>
    <w:p w14:paraId="385F2477" w14:textId="77777777" w:rsidR="0061640F" w:rsidRDefault="0061640F" w:rsidP="000068FF">
      <w:pPr>
        <w:spacing w:line="240" w:lineRule="auto"/>
      </w:pPr>
    </w:p>
    <w:p w14:paraId="3506B762" w14:textId="77777777" w:rsidR="0061640F" w:rsidRDefault="00000000" w:rsidP="000068FF">
      <w:pPr>
        <w:spacing w:line="240" w:lineRule="auto"/>
      </w:pPr>
      <w:r>
        <w:t>We’ll focus on the **Enrollment side** of the diagram:</w:t>
      </w:r>
    </w:p>
    <w:p w14:paraId="5DB5EF62" w14:textId="77777777" w:rsidR="0061640F" w:rsidRDefault="0061640F" w:rsidP="000068FF">
      <w:pPr>
        <w:spacing w:line="240" w:lineRule="auto"/>
      </w:pPr>
    </w:p>
    <w:p w14:paraId="27AD7911" w14:textId="77777777" w:rsidR="0061640F" w:rsidRDefault="00000000" w:rsidP="000068FF">
      <w:pPr>
        <w:spacing w:line="240" w:lineRule="auto"/>
      </w:pPr>
      <w:r>
        <w:t>- `Enrollment SQS Queue`</w:t>
      </w:r>
    </w:p>
    <w:p w14:paraId="450A3B52" w14:textId="77777777" w:rsidR="0061640F" w:rsidRDefault="00000000" w:rsidP="000068FF">
      <w:pPr>
        <w:spacing w:line="240" w:lineRule="auto"/>
      </w:pPr>
      <w:r>
        <w:t>- `Enrollment Writer` (Lambda)</w:t>
      </w:r>
    </w:p>
    <w:p w14:paraId="349290D5" w14:textId="77777777" w:rsidR="0061640F" w:rsidRDefault="00000000" w:rsidP="000068FF">
      <w:pPr>
        <w:spacing w:line="240" w:lineRule="auto"/>
      </w:pPr>
      <w:r>
        <w:t>- `Aurora DB` (replaced by a local Postgres/MySQL container)</w:t>
      </w:r>
    </w:p>
    <w:p w14:paraId="75CAFF43" w14:textId="77777777" w:rsidR="0061640F" w:rsidRDefault="0061640F" w:rsidP="000068FF">
      <w:pPr>
        <w:spacing w:line="240" w:lineRule="auto"/>
      </w:pPr>
    </w:p>
    <w:p w14:paraId="07AF9CE9" w14:textId="77777777" w:rsidR="0061640F" w:rsidRDefault="00000000" w:rsidP="000068FF">
      <w:pPr>
        <w:spacing w:line="240" w:lineRule="auto"/>
      </w:pPr>
      <w:r>
        <w:t>We will *optionally* add the QSink part later.</w:t>
      </w:r>
    </w:p>
    <w:p w14:paraId="77235BF3" w14:textId="77777777" w:rsidR="0061640F" w:rsidRDefault="0061640F" w:rsidP="000068FF">
      <w:pPr>
        <w:spacing w:line="240" w:lineRule="auto"/>
      </w:pPr>
    </w:p>
    <w:p w14:paraId="228B7A28" w14:textId="77777777" w:rsidR="0061640F" w:rsidRDefault="00000000" w:rsidP="000068FF">
      <w:pPr>
        <w:spacing w:line="240" w:lineRule="auto"/>
      </w:pPr>
      <w:r>
        <w:t>---</w:t>
      </w:r>
    </w:p>
    <w:p w14:paraId="5BDA1431" w14:textId="77777777" w:rsidR="0061640F" w:rsidRDefault="0061640F" w:rsidP="000068FF">
      <w:pPr>
        <w:spacing w:line="240" w:lineRule="auto"/>
      </w:pPr>
    </w:p>
    <w:p w14:paraId="58457676" w14:textId="77777777" w:rsidR="0061640F" w:rsidRDefault="00000000" w:rsidP="000068FF">
      <w:pPr>
        <w:pStyle w:val="Heading2"/>
        <w:spacing w:line="240" w:lineRule="auto"/>
      </w:pPr>
      <w:r>
        <w:rPr>
          <w:color w:val="003399"/>
        </w:rPr>
        <w:t>1. Do we need both Lambdas in LocalStack?</w:t>
      </w:r>
    </w:p>
    <w:p w14:paraId="7BDE84D3" w14:textId="77777777" w:rsidR="0061640F" w:rsidRDefault="0061640F" w:rsidP="000068FF">
      <w:pPr>
        <w:spacing w:line="240" w:lineRule="auto"/>
      </w:pPr>
    </w:p>
    <w:p w14:paraId="229A8B70" w14:textId="77777777" w:rsidR="0061640F" w:rsidRDefault="00000000" w:rsidP="000068FF">
      <w:pPr>
        <w:spacing w:line="240" w:lineRule="auto"/>
      </w:pPr>
      <w:r>
        <w:t>### Short answer</w:t>
      </w:r>
    </w:p>
    <w:p w14:paraId="1DE41A09" w14:textId="77777777" w:rsidR="0061640F" w:rsidRDefault="0061640F" w:rsidP="000068FF">
      <w:pPr>
        <w:spacing w:line="240" w:lineRule="auto"/>
      </w:pPr>
    </w:p>
    <w:p w14:paraId="52C796A6" w14:textId="77777777" w:rsidR="0061640F" w:rsidRDefault="00000000" w:rsidP="000068FF">
      <w:pPr>
        <w:spacing w:line="240" w:lineRule="auto"/>
      </w:pPr>
      <w:r>
        <w:t>- **Required for local tests:**</w:t>
      </w:r>
    </w:p>
    <w:p w14:paraId="4DEB2DCE" w14:textId="77777777" w:rsidR="0061640F" w:rsidRDefault="00000000" w:rsidP="000068FF">
      <w:pPr>
        <w:spacing w:line="240" w:lineRule="auto"/>
      </w:pPr>
      <w:r>
        <w:t>**Enrollment Writer** (because that is what writes to the DB and is your main logic).</w:t>
      </w:r>
    </w:p>
    <w:p w14:paraId="524906F6" w14:textId="77777777" w:rsidR="0061640F" w:rsidRDefault="0061640F" w:rsidP="000068FF">
      <w:pPr>
        <w:spacing w:line="240" w:lineRule="auto"/>
      </w:pPr>
    </w:p>
    <w:p w14:paraId="569CDE03" w14:textId="77777777" w:rsidR="0061640F" w:rsidRDefault="00000000" w:rsidP="000068FF">
      <w:pPr>
        <w:spacing w:line="240" w:lineRule="auto"/>
      </w:pPr>
      <w:r>
        <w:t>- **Optional:**</w:t>
      </w:r>
    </w:p>
    <w:p w14:paraId="5AFE0057" w14:textId="77777777" w:rsidR="0061640F" w:rsidRDefault="00000000" w:rsidP="000068FF">
      <w:pPr>
        <w:spacing w:line="240" w:lineRule="auto"/>
      </w:pPr>
      <w:r>
        <w:lastRenderedPageBreak/>
        <w:t>**QSink Forwarder Lambda.** You only need it if you want to simulate the full upstream flow exactly like prod.</w:t>
      </w:r>
    </w:p>
    <w:p w14:paraId="5D5FEEFB" w14:textId="77777777" w:rsidR="0061640F" w:rsidRDefault="0061640F" w:rsidP="000068FF">
      <w:pPr>
        <w:spacing w:line="240" w:lineRule="auto"/>
      </w:pPr>
    </w:p>
    <w:p w14:paraId="44600A2B" w14:textId="77777777" w:rsidR="0061640F" w:rsidRDefault="00000000" w:rsidP="000068FF">
      <w:pPr>
        <w:spacing w:line="240" w:lineRule="auto"/>
      </w:pPr>
      <w:r>
        <w:t>### Slightly longer answer</w:t>
      </w:r>
    </w:p>
    <w:p w14:paraId="3372FE8B" w14:textId="77777777" w:rsidR="0061640F" w:rsidRDefault="0061640F" w:rsidP="000068FF">
      <w:pPr>
        <w:spacing w:line="240" w:lineRule="auto"/>
      </w:pPr>
    </w:p>
    <w:p w14:paraId="5D9BFC0D" w14:textId="77777777" w:rsidR="0061640F" w:rsidRDefault="00000000" w:rsidP="000068FF">
      <w:pPr>
        <w:spacing w:line="240" w:lineRule="auto"/>
      </w:pPr>
      <w:r>
        <w:t>Think of the two Lambdas as steps in a pipeline:</w:t>
      </w:r>
    </w:p>
    <w:p w14:paraId="44216B98" w14:textId="77777777" w:rsidR="0061640F" w:rsidRDefault="0061640F" w:rsidP="000068FF">
      <w:pPr>
        <w:spacing w:line="240" w:lineRule="auto"/>
      </w:pPr>
    </w:p>
    <w:p w14:paraId="51297D23" w14:textId="77777777" w:rsidR="0061640F" w:rsidRDefault="00000000" w:rsidP="000068FF">
      <w:pPr>
        <w:spacing w:line="240" w:lineRule="auto"/>
      </w:pPr>
      <w:r>
        <w:t>1. **QSink Forwarder Lambda**</w:t>
      </w:r>
    </w:p>
    <w:p w14:paraId="3FB2762A" w14:textId="77777777" w:rsidR="0061640F" w:rsidRDefault="00000000" w:rsidP="000068FF">
      <w:pPr>
        <w:spacing w:line="240" w:lineRule="auto"/>
      </w:pPr>
      <w:r>
        <w:t>- Input: QSink Queue (raw data).</w:t>
      </w:r>
    </w:p>
    <w:p w14:paraId="3C6C09EA" w14:textId="77777777" w:rsidR="0061640F" w:rsidRDefault="00000000" w:rsidP="000068FF">
      <w:pPr>
        <w:spacing w:line="240" w:lineRule="auto"/>
      </w:pPr>
      <w:r>
        <w:t>- Output: Enrollment Queue (cleaned data).</w:t>
      </w:r>
    </w:p>
    <w:p w14:paraId="17C53BFD" w14:textId="77777777" w:rsidR="0061640F" w:rsidRDefault="0061640F" w:rsidP="000068FF">
      <w:pPr>
        <w:spacing w:line="240" w:lineRule="auto"/>
      </w:pPr>
    </w:p>
    <w:p w14:paraId="049B148F" w14:textId="77777777" w:rsidR="0061640F" w:rsidRDefault="00000000" w:rsidP="000068FF">
      <w:pPr>
        <w:spacing w:line="240" w:lineRule="auto"/>
      </w:pPr>
      <w:r>
        <w:t>2. **Enrollment Writer Lambda**</w:t>
      </w:r>
    </w:p>
    <w:p w14:paraId="4C70558A" w14:textId="77777777" w:rsidR="0061640F" w:rsidRDefault="00000000" w:rsidP="000068FF">
      <w:pPr>
        <w:spacing w:line="240" w:lineRule="auto"/>
      </w:pPr>
      <w:r>
        <w:t>- Input: Enrollment Queue (cleaned data).</w:t>
      </w:r>
    </w:p>
    <w:p w14:paraId="0C8E73B1" w14:textId="77777777" w:rsidR="0061640F" w:rsidRDefault="00000000" w:rsidP="000068FF">
      <w:pPr>
        <w:spacing w:line="240" w:lineRule="auto"/>
      </w:pPr>
      <w:r>
        <w:t>- Output: rows in the DB.</w:t>
      </w:r>
    </w:p>
    <w:p w14:paraId="4FF8F7A2" w14:textId="77777777" w:rsidR="0061640F" w:rsidRDefault="0061640F" w:rsidP="000068FF">
      <w:pPr>
        <w:spacing w:line="240" w:lineRule="auto"/>
      </w:pPr>
    </w:p>
    <w:p w14:paraId="1D40F3BF" w14:textId="77777777" w:rsidR="0061640F" w:rsidRDefault="00000000" w:rsidP="000068FF">
      <w:pPr>
        <w:spacing w:line="240" w:lineRule="auto"/>
      </w:pPr>
      <w:r>
        <w:t>For most day‑to‑day development, you can:</w:t>
      </w:r>
    </w:p>
    <w:p w14:paraId="5FD39D75" w14:textId="77777777" w:rsidR="0061640F" w:rsidRDefault="0061640F" w:rsidP="000068FF">
      <w:pPr>
        <w:spacing w:line="240" w:lineRule="auto"/>
      </w:pPr>
    </w:p>
    <w:p w14:paraId="544C7EC0" w14:textId="77777777" w:rsidR="0061640F" w:rsidRDefault="00000000" w:rsidP="000068FF">
      <w:pPr>
        <w:spacing w:line="240" w:lineRule="auto"/>
      </w:pPr>
      <w:r>
        <w:t>- **Skip QSink Forwarder Lambda**, and</w:t>
      </w:r>
    </w:p>
    <w:p w14:paraId="15A75F26" w14:textId="77777777" w:rsidR="0061640F" w:rsidRDefault="00000000" w:rsidP="000068FF">
      <w:pPr>
        <w:spacing w:line="240" w:lineRule="auto"/>
      </w:pPr>
      <w:r>
        <w:t>- Push “cleaned” messages **directly** into the Enrollment Queue (or call the writer handler directly),</w:t>
      </w:r>
    </w:p>
    <w:p w14:paraId="50F9EEA6" w14:textId="77777777" w:rsidR="0061640F" w:rsidRDefault="0061640F" w:rsidP="000068FF">
      <w:pPr>
        <w:spacing w:line="240" w:lineRule="auto"/>
      </w:pPr>
    </w:p>
    <w:p w14:paraId="1F4538D6" w14:textId="77777777" w:rsidR="0061640F" w:rsidRDefault="00000000" w:rsidP="000068FF">
      <w:pPr>
        <w:spacing w:line="240" w:lineRule="auto"/>
      </w:pPr>
      <w:r>
        <w:t>because you’re really interested in: “Does my writer write the DB correctly?”</w:t>
      </w:r>
    </w:p>
    <w:p w14:paraId="3DA23E1D" w14:textId="77777777" w:rsidR="0061640F" w:rsidRDefault="0061640F" w:rsidP="000068FF">
      <w:pPr>
        <w:spacing w:line="240" w:lineRule="auto"/>
      </w:pPr>
    </w:p>
    <w:p w14:paraId="1435A63F" w14:textId="77777777" w:rsidR="0061640F" w:rsidRDefault="00000000" w:rsidP="000068FF">
      <w:pPr>
        <w:spacing w:line="240" w:lineRule="auto"/>
      </w:pPr>
      <w:r>
        <w:t>Later, when you want **end‑to‑end** testing, you can add QSink:</w:t>
      </w:r>
    </w:p>
    <w:p w14:paraId="69376BD7" w14:textId="77777777" w:rsidR="0061640F" w:rsidRDefault="0061640F" w:rsidP="000068FF">
      <w:pPr>
        <w:spacing w:line="240" w:lineRule="auto"/>
      </w:pPr>
    </w:p>
    <w:p w14:paraId="0E3116B6" w14:textId="77777777" w:rsidR="0061640F" w:rsidRDefault="00000000" w:rsidP="000068FF">
      <w:pPr>
        <w:spacing w:line="240" w:lineRule="auto"/>
      </w:pPr>
      <w:r>
        <w:t>- Put a raw message on QSink Queue.</w:t>
      </w:r>
    </w:p>
    <w:p w14:paraId="0C410469" w14:textId="77777777" w:rsidR="0061640F" w:rsidRDefault="00000000" w:rsidP="000068FF">
      <w:pPr>
        <w:spacing w:line="240" w:lineRule="auto"/>
      </w:pPr>
      <w:r>
        <w:t>- LocalStack triggers QSink Forwarder Lambda → sends transformed message to Enrollment Queue.</w:t>
      </w:r>
    </w:p>
    <w:p w14:paraId="3552DDC7" w14:textId="77777777" w:rsidR="0061640F" w:rsidRDefault="00000000" w:rsidP="000068FF">
      <w:pPr>
        <w:spacing w:line="240" w:lineRule="auto"/>
      </w:pPr>
      <w:r>
        <w:t>- LocalStack triggers Enrollment Writer Lambda → writes to DB.</w:t>
      </w:r>
    </w:p>
    <w:p w14:paraId="4712E685" w14:textId="77777777" w:rsidR="0061640F" w:rsidRDefault="0061640F" w:rsidP="000068FF">
      <w:pPr>
        <w:spacing w:line="240" w:lineRule="auto"/>
      </w:pPr>
    </w:p>
    <w:p w14:paraId="3B22643E" w14:textId="77777777" w:rsidR="0061640F" w:rsidRDefault="00000000" w:rsidP="000068FF">
      <w:pPr>
        <w:spacing w:line="240" w:lineRule="auto"/>
      </w:pPr>
      <w:r>
        <w:lastRenderedPageBreak/>
        <w:t>So: **start simple → add QSink later.**</w:t>
      </w:r>
    </w:p>
    <w:p w14:paraId="316C75E4" w14:textId="77777777" w:rsidR="0061640F" w:rsidRDefault="0061640F" w:rsidP="000068FF">
      <w:pPr>
        <w:spacing w:line="240" w:lineRule="auto"/>
      </w:pPr>
    </w:p>
    <w:p w14:paraId="28F37DBA" w14:textId="77777777" w:rsidR="0061640F" w:rsidRDefault="00000000" w:rsidP="000068FF">
      <w:pPr>
        <w:spacing w:line="240" w:lineRule="auto"/>
      </w:pPr>
      <w:r>
        <w:t>---</w:t>
      </w:r>
    </w:p>
    <w:p w14:paraId="202B1081" w14:textId="77777777" w:rsidR="0061640F" w:rsidRDefault="0061640F" w:rsidP="000068FF">
      <w:pPr>
        <w:spacing w:line="240" w:lineRule="auto"/>
      </w:pPr>
    </w:p>
    <w:p w14:paraId="2F24E6BA" w14:textId="77777777" w:rsidR="0061640F" w:rsidRDefault="00000000" w:rsidP="000068FF">
      <w:pPr>
        <w:pStyle w:val="Heading2"/>
        <w:spacing w:line="240" w:lineRule="auto"/>
      </w:pPr>
      <w:r>
        <w:rPr>
          <w:color w:val="003399"/>
        </w:rPr>
        <w:t>2. Setup levels (recommended progression)</w:t>
      </w:r>
    </w:p>
    <w:p w14:paraId="35B43A73" w14:textId="77777777" w:rsidR="0061640F" w:rsidRDefault="0061640F" w:rsidP="000068FF">
      <w:pPr>
        <w:spacing w:line="240" w:lineRule="auto"/>
      </w:pPr>
    </w:p>
    <w:p w14:paraId="5E330F30" w14:textId="77777777" w:rsidR="0061640F" w:rsidRDefault="00000000" w:rsidP="000068FF">
      <w:pPr>
        <w:spacing w:line="240" w:lineRule="auto"/>
      </w:pPr>
      <w:r>
        <w:t>### Level 0 – No LocalStack, just call the handler</w:t>
      </w:r>
    </w:p>
    <w:p w14:paraId="67DA943A" w14:textId="77777777" w:rsidR="0061640F" w:rsidRDefault="0061640F" w:rsidP="000068FF">
      <w:pPr>
        <w:spacing w:line="240" w:lineRule="auto"/>
      </w:pPr>
    </w:p>
    <w:p w14:paraId="47757592" w14:textId="77777777" w:rsidR="0061640F" w:rsidRDefault="00000000" w:rsidP="000068FF">
      <w:pPr>
        <w:spacing w:line="240" w:lineRule="auto"/>
      </w:pPr>
      <w:r>
        <w:t>Goal: Prove that the **Python code** for Enrollment Writer works.</w:t>
      </w:r>
    </w:p>
    <w:p w14:paraId="002C4F97" w14:textId="77777777" w:rsidR="0061640F" w:rsidRDefault="0061640F" w:rsidP="000068FF">
      <w:pPr>
        <w:spacing w:line="240" w:lineRule="auto"/>
      </w:pPr>
    </w:p>
    <w:p w14:paraId="3EF5F666" w14:textId="77777777" w:rsidR="0061640F" w:rsidRDefault="00000000" w:rsidP="000068FF">
      <w:pPr>
        <w:spacing w:line="240" w:lineRule="auto"/>
      </w:pPr>
      <w:r>
        <w:t>Steps:</w:t>
      </w:r>
    </w:p>
    <w:p w14:paraId="7CFA76C7" w14:textId="77777777" w:rsidR="0061640F" w:rsidRDefault="0061640F" w:rsidP="000068FF">
      <w:pPr>
        <w:spacing w:line="240" w:lineRule="auto"/>
      </w:pPr>
    </w:p>
    <w:p w14:paraId="2FABA2B6" w14:textId="77777777" w:rsidR="0061640F" w:rsidRDefault="00000000" w:rsidP="000068FF">
      <w:pPr>
        <w:spacing w:line="240" w:lineRule="auto"/>
      </w:pPr>
      <w:r>
        <w:t>1. Create a virtualenv and install dependencies:</w:t>
      </w:r>
    </w:p>
    <w:p w14:paraId="668DE1AD" w14:textId="77777777" w:rsidR="0061640F" w:rsidRDefault="0061640F" w:rsidP="000068FF">
      <w:pPr>
        <w:spacing w:line="240" w:lineRule="auto"/>
      </w:pPr>
    </w:p>
    <w:p w14:paraId="6C17A793" w14:textId="77777777" w:rsidR="0061640F" w:rsidRDefault="00000000" w:rsidP="000068FF">
      <w:pPr>
        <w:spacing w:line="240" w:lineRule="auto"/>
      </w:pPr>
      <w:r>
        <w:t>```bash</w:t>
      </w:r>
    </w:p>
    <w:p w14:paraId="6284AAA9" w14:textId="77777777" w:rsidR="0061640F" w:rsidRDefault="00000000" w:rsidP="000068FF">
      <w:pPr>
        <w:spacing w:line="240" w:lineRule="auto"/>
      </w:pPr>
      <w:r>
        <w:t>cd &lt;repo-root&gt;</w:t>
      </w:r>
    </w:p>
    <w:p w14:paraId="169403C4" w14:textId="77777777" w:rsidR="0061640F" w:rsidRDefault="00000000" w:rsidP="000068FF">
      <w:pPr>
        <w:spacing w:line="240" w:lineRule="auto"/>
      </w:pPr>
      <w:r>
        <w:t>pip install pipenv</w:t>
      </w:r>
    </w:p>
    <w:p w14:paraId="47613F09" w14:textId="77777777" w:rsidR="0061640F" w:rsidRDefault="00000000" w:rsidP="000068FF">
      <w:pPr>
        <w:spacing w:line="240" w:lineRule="auto"/>
      </w:pPr>
      <w:r>
        <w:t>pipenv install --dev</w:t>
      </w:r>
    </w:p>
    <w:p w14:paraId="78BC0506" w14:textId="77777777" w:rsidR="0061640F" w:rsidRDefault="00000000" w:rsidP="000068FF">
      <w:pPr>
        <w:spacing w:line="240" w:lineRule="auto"/>
      </w:pPr>
      <w:r>
        <w:t>pipenv shell</w:t>
      </w:r>
    </w:p>
    <w:p w14:paraId="60199F54" w14:textId="77777777" w:rsidR="0061640F" w:rsidRDefault="00000000" w:rsidP="000068FF">
      <w:pPr>
        <w:spacing w:line="240" w:lineRule="auto"/>
      </w:pPr>
      <w:r>
        <w:t>```</w:t>
      </w:r>
    </w:p>
    <w:p w14:paraId="520245F0" w14:textId="77777777" w:rsidR="0061640F" w:rsidRDefault="0061640F" w:rsidP="000068FF">
      <w:pPr>
        <w:spacing w:line="240" w:lineRule="auto"/>
      </w:pPr>
    </w:p>
    <w:p w14:paraId="3C41DBA8" w14:textId="77777777" w:rsidR="0061640F" w:rsidRDefault="00000000" w:rsidP="000068FF">
      <w:pPr>
        <w:spacing w:line="240" w:lineRule="auto"/>
      </w:pPr>
      <w:r>
        <w:t>2. Create a small script, for example `run_enrollment_writer_locally.py`:</w:t>
      </w:r>
    </w:p>
    <w:p w14:paraId="4594A335" w14:textId="77777777" w:rsidR="0061640F" w:rsidRDefault="0061640F" w:rsidP="000068FF">
      <w:pPr>
        <w:spacing w:line="240" w:lineRule="auto"/>
      </w:pPr>
    </w:p>
    <w:p w14:paraId="724606A9" w14:textId="77777777" w:rsidR="0061640F" w:rsidRDefault="00000000" w:rsidP="000068FF">
      <w:pPr>
        <w:spacing w:line="240" w:lineRule="auto"/>
      </w:pPr>
      <w:r>
        <w:t>```python</w:t>
      </w:r>
    </w:p>
    <w:p w14:paraId="037A7C81" w14:textId="77777777" w:rsidR="0061640F" w:rsidRDefault="00000000" w:rsidP="000068FF">
      <w:pPr>
        <w:spacing w:line="240" w:lineRule="auto"/>
      </w:pPr>
      <w:r>
        <w:t>from enrollment_writer.app import main  # adjust import if needed</w:t>
      </w:r>
    </w:p>
    <w:p w14:paraId="0D072520" w14:textId="77777777" w:rsidR="0061640F" w:rsidRDefault="00000000" w:rsidP="000068FF">
      <w:pPr>
        <w:spacing w:line="240" w:lineRule="auto"/>
      </w:pPr>
      <w:r>
        <w:t>import json</w:t>
      </w:r>
    </w:p>
    <w:p w14:paraId="6628024E" w14:textId="77777777" w:rsidR="0061640F" w:rsidRDefault="0061640F" w:rsidP="000068FF">
      <w:pPr>
        <w:spacing w:line="240" w:lineRule="auto"/>
      </w:pPr>
    </w:p>
    <w:p w14:paraId="27ED67B1" w14:textId="77777777" w:rsidR="0061640F" w:rsidRDefault="00000000" w:rsidP="000068FF">
      <w:pPr>
        <w:spacing w:line="240" w:lineRule="auto"/>
      </w:pPr>
      <w:r>
        <w:t>if __name__ == "__main__":</w:t>
      </w:r>
    </w:p>
    <w:p w14:paraId="59AFC6B8" w14:textId="77777777" w:rsidR="0061640F" w:rsidRDefault="00000000" w:rsidP="000068FF">
      <w:pPr>
        <w:spacing w:line="240" w:lineRule="auto"/>
      </w:pPr>
      <w:r>
        <w:t>with open("sample_event.json") as f:</w:t>
      </w:r>
    </w:p>
    <w:p w14:paraId="47675D61" w14:textId="77777777" w:rsidR="0061640F" w:rsidRDefault="00000000" w:rsidP="000068FF">
      <w:pPr>
        <w:spacing w:line="240" w:lineRule="auto"/>
      </w:pPr>
      <w:r>
        <w:lastRenderedPageBreak/>
        <w:t>event = json.load(f)</w:t>
      </w:r>
    </w:p>
    <w:p w14:paraId="63763897" w14:textId="77777777" w:rsidR="0061640F" w:rsidRDefault="0061640F" w:rsidP="000068FF">
      <w:pPr>
        <w:spacing w:line="240" w:lineRule="auto"/>
      </w:pPr>
    </w:p>
    <w:p w14:paraId="4965D757" w14:textId="77777777" w:rsidR="0061640F" w:rsidRDefault="00000000" w:rsidP="000068FF">
      <w:pPr>
        <w:pStyle w:val="Heading1"/>
        <w:spacing w:line="240" w:lineRule="auto"/>
      </w:pPr>
      <w:r>
        <w:rPr>
          <w:color w:val="003399"/>
        </w:rPr>
        <w:t>Dummy context object; your handler normally ignores most fields.</w:t>
      </w:r>
    </w:p>
    <w:p w14:paraId="63030051" w14:textId="77777777" w:rsidR="0061640F" w:rsidRDefault="00000000" w:rsidP="000068FF">
      <w:pPr>
        <w:spacing w:line="240" w:lineRule="auto"/>
      </w:pPr>
      <w:r>
        <w:t>class Ctx:</w:t>
      </w:r>
    </w:p>
    <w:p w14:paraId="053009DB" w14:textId="77777777" w:rsidR="0061640F" w:rsidRDefault="00000000" w:rsidP="000068FF">
      <w:pPr>
        <w:spacing w:line="240" w:lineRule="auto"/>
      </w:pPr>
      <w:r>
        <w:t>function_name = "local-test"</w:t>
      </w:r>
    </w:p>
    <w:p w14:paraId="1EF6D5A7" w14:textId="77777777" w:rsidR="0061640F" w:rsidRDefault="0061640F" w:rsidP="000068FF">
      <w:pPr>
        <w:spacing w:line="240" w:lineRule="auto"/>
      </w:pPr>
    </w:p>
    <w:p w14:paraId="7E6F18E4" w14:textId="77777777" w:rsidR="0061640F" w:rsidRDefault="00000000" w:rsidP="000068FF">
      <w:pPr>
        <w:spacing w:line="240" w:lineRule="auto"/>
      </w:pPr>
      <w:r>
        <w:t>result = main.handler(event, Ctx())  # use real handler name</w:t>
      </w:r>
    </w:p>
    <w:p w14:paraId="071AEFFF" w14:textId="77777777" w:rsidR="0061640F" w:rsidRDefault="00000000" w:rsidP="000068FF">
      <w:pPr>
        <w:spacing w:line="240" w:lineRule="auto"/>
      </w:pPr>
      <w:r>
        <w:t>print("Handler result:", result)</w:t>
      </w:r>
    </w:p>
    <w:p w14:paraId="2F75C535" w14:textId="77777777" w:rsidR="0061640F" w:rsidRDefault="00000000" w:rsidP="000068FF">
      <w:pPr>
        <w:spacing w:line="240" w:lineRule="auto"/>
      </w:pPr>
      <w:r>
        <w:t>```</w:t>
      </w:r>
    </w:p>
    <w:p w14:paraId="541B453D" w14:textId="77777777" w:rsidR="0061640F" w:rsidRDefault="0061640F" w:rsidP="000068FF">
      <w:pPr>
        <w:spacing w:line="240" w:lineRule="auto"/>
      </w:pPr>
    </w:p>
    <w:p w14:paraId="353C1DD6" w14:textId="77777777" w:rsidR="0061640F" w:rsidRDefault="00000000" w:rsidP="000068FF">
      <w:pPr>
        <w:spacing w:line="240" w:lineRule="auto"/>
      </w:pPr>
      <w:r>
        <w:t>3. Create `sample_event.json` that looks like the SQS event your Lambda receives (you can steal this from tests or CloudWatch logs).</w:t>
      </w:r>
    </w:p>
    <w:p w14:paraId="5E516B10" w14:textId="77777777" w:rsidR="0061640F" w:rsidRDefault="0061640F" w:rsidP="000068FF">
      <w:pPr>
        <w:spacing w:line="240" w:lineRule="auto"/>
      </w:pPr>
    </w:p>
    <w:p w14:paraId="74853A39" w14:textId="77777777" w:rsidR="0061640F" w:rsidRDefault="00000000" w:rsidP="000068FF">
      <w:pPr>
        <w:spacing w:line="240" w:lineRule="auto"/>
      </w:pPr>
      <w:r>
        <w:t>4. Run:</w:t>
      </w:r>
    </w:p>
    <w:p w14:paraId="36178EC0" w14:textId="77777777" w:rsidR="0061640F" w:rsidRDefault="0061640F" w:rsidP="000068FF">
      <w:pPr>
        <w:spacing w:line="240" w:lineRule="auto"/>
      </w:pPr>
    </w:p>
    <w:p w14:paraId="40CC20E9" w14:textId="77777777" w:rsidR="0061640F" w:rsidRDefault="00000000" w:rsidP="000068FF">
      <w:pPr>
        <w:spacing w:line="240" w:lineRule="auto"/>
      </w:pPr>
      <w:r>
        <w:t>```bash</w:t>
      </w:r>
    </w:p>
    <w:p w14:paraId="72175738" w14:textId="77777777" w:rsidR="0061640F" w:rsidRDefault="00000000" w:rsidP="000068FF">
      <w:pPr>
        <w:spacing w:line="240" w:lineRule="auto"/>
      </w:pPr>
      <w:r>
        <w:t>python run_enrollment_writer_locally.py</w:t>
      </w:r>
    </w:p>
    <w:p w14:paraId="0479F19D" w14:textId="77777777" w:rsidR="0061640F" w:rsidRDefault="00000000" w:rsidP="000068FF">
      <w:pPr>
        <w:spacing w:line="240" w:lineRule="auto"/>
      </w:pPr>
      <w:r>
        <w:t>```</w:t>
      </w:r>
    </w:p>
    <w:p w14:paraId="5536C7A9" w14:textId="77777777" w:rsidR="0061640F" w:rsidRDefault="0061640F" w:rsidP="000068FF">
      <w:pPr>
        <w:spacing w:line="240" w:lineRule="auto"/>
      </w:pPr>
    </w:p>
    <w:p w14:paraId="31967E01" w14:textId="77777777" w:rsidR="0061640F" w:rsidRDefault="00000000" w:rsidP="000068FF">
      <w:pPr>
        <w:spacing w:line="240" w:lineRule="auto"/>
      </w:pPr>
      <w:r>
        <w:t>This tests your business logic without any AWS or LocalStack.</w:t>
      </w:r>
    </w:p>
    <w:p w14:paraId="756CBD82" w14:textId="77777777" w:rsidR="0061640F" w:rsidRDefault="0061640F" w:rsidP="000068FF">
      <w:pPr>
        <w:spacing w:line="240" w:lineRule="auto"/>
      </w:pPr>
    </w:p>
    <w:p w14:paraId="67AF1990" w14:textId="77777777" w:rsidR="0061640F" w:rsidRDefault="00000000" w:rsidP="000068FF">
      <w:pPr>
        <w:spacing w:line="240" w:lineRule="auto"/>
      </w:pPr>
      <w:r>
        <w:t>---</w:t>
      </w:r>
    </w:p>
    <w:p w14:paraId="43749489" w14:textId="77777777" w:rsidR="0061640F" w:rsidRDefault="0061640F" w:rsidP="000068FF">
      <w:pPr>
        <w:spacing w:line="240" w:lineRule="auto"/>
      </w:pPr>
    </w:p>
    <w:p w14:paraId="6A7322D5" w14:textId="77777777" w:rsidR="0061640F" w:rsidRDefault="00000000" w:rsidP="000068FF">
      <w:pPr>
        <w:spacing w:line="240" w:lineRule="auto"/>
      </w:pPr>
      <w:r>
        <w:t>### Level 1 – LocalStack + local DB (focus only on Enrollment Writer)</w:t>
      </w:r>
    </w:p>
    <w:p w14:paraId="5E0C4821" w14:textId="77777777" w:rsidR="0061640F" w:rsidRDefault="0061640F" w:rsidP="000068FF">
      <w:pPr>
        <w:spacing w:line="240" w:lineRule="auto"/>
      </w:pPr>
    </w:p>
    <w:p w14:paraId="1837F268" w14:textId="77777777" w:rsidR="0061640F" w:rsidRDefault="00000000" w:rsidP="000068FF">
      <w:pPr>
        <w:spacing w:line="240" w:lineRule="auto"/>
      </w:pPr>
      <w:r>
        <w:t>Goal: Use **fake AWS** (LocalStack) and a local DB, still **without QSink**.</w:t>
      </w:r>
    </w:p>
    <w:p w14:paraId="355B4025" w14:textId="77777777" w:rsidR="0061640F" w:rsidRDefault="0061640F" w:rsidP="000068FF">
      <w:pPr>
        <w:spacing w:line="240" w:lineRule="auto"/>
      </w:pPr>
    </w:p>
    <w:p w14:paraId="08B8A668" w14:textId="77777777" w:rsidR="0061640F" w:rsidRDefault="00000000" w:rsidP="000068FF">
      <w:pPr>
        <w:spacing w:line="240" w:lineRule="auto"/>
      </w:pPr>
      <w:r>
        <w:t>#### 1. Start LocalStack</w:t>
      </w:r>
    </w:p>
    <w:p w14:paraId="2ED4AAE4" w14:textId="77777777" w:rsidR="0061640F" w:rsidRDefault="0061640F" w:rsidP="000068FF">
      <w:pPr>
        <w:spacing w:line="240" w:lineRule="auto"/>
      </w:pPr>
    </w:p>
    <w:p w14:paraId="2FACAEC4" w14:textId="77777777" w:rsidR="0061640F" w:rsidRDefault="00000000" w:rsidP="000068FF">
      <w:pPr>
        <w:spacing w:line="240" w:lineRule="auto"/>
      </w:pPr>
      <w:r>
        <w:t>```bash</w:t>
      </w:r>
    </w:p>
    <w:p w14:paraId="0EB9690D" w14:textId="77777777" w:rsidR="0061640F" w:rsidRDefault="00000000" w:rsidP="000068FF">
      <w:pPr>
        <w:spacing w:line="240" w:lineRule="auto"/>
      </w:pPr>
      <w:r>
        <w:t>localstack start -d</w:t>
      </w:r>
    </w:p>
    <w:p w14:paraId="79FFD503" w14:textId="77777777" w:rsidR="0061640F" w:rsidRDefault="00000000" w:rsidP="000068FF">
      <w:pPr>
        <w:spacing w:line="240" w:lineRule="auto"/>
      </w:pPr>
      <w:r>
        <w:t>export AWS_ACCESS_KEY_ID=test</w:t>
      </w:r>
    </w:p>
    <w:p w14:paraId="669BC441" w14:textId="77777777" w:rsidR="0061640F" w:rsidRDefault="00000000" w:rsidP="000068FF">
      <w:pPr>
        <w:spacing w:line="240" w:lineRule="auto"/>
      </w:pPr>
      <w:r>
        <w:t>export AWS_SECRET_ACCESS_KEY=test</w:t>
      </w:r>
    </w:p>
    <w:p w14:paraId="00C4EEAC" w14:textId="77777777" w:rsidR="0061640F" w:rsidRDefault="00000000" w:rsidP="000068FF">
      <w:pPr>
        <w:spacing w:line="240" w:lineRule="auto"/>
      </w:pPr>
      <w:r>
        <w:t>export AWS_DEFAULT_REGION=us-east-1</w:t>
      </w:r>
    </w:p>
    <w:p w14:paraId="1E04F608" w14:textId="77777777" w:rsidR="0061640F" w:rsidRDefault="00000000" w:rsidP="000068FF">
      <w:pPr>
        <w:spacing w:line="240" w:lineRule="auto"/>
      </w:pPr>
      <w:r>
        <w:t>pip install awscli-local</w:t>
      </w:r>
    </w:p>
    <w:p w14:paraId="3F5F5791" w14:textId="77777777" w:rsidR="0061640F" w:rsidRDefault="00000000" w:rsidP="000068FF">
      <w:pPr>
        <w:spacing w:line="240" w:lineRule="auto"/>
      </w:pPr>
      <w:r>
        <w:t>```</w:t>
      </w:r>
    </w:p>
    <w:p w14:paraId="47AF1FAB" w14:textId="77777777" w:rsidR="0061640F" w:rsidRDefault="0061640F" w:rsidP="000068FF">
      <w:pPr>
        <w:spacing w:line="240" w:lineRule="auto"/>
      </w:pPr>
    </w:p>
    <w:p w14:paraId="245EB7F1" w14:textId="77777777" w:rsidR="0061640F" w:rsidRDefault="00000000" w:rsidP="000068FF">
      <w:pPr>
        <w:spacing w:line="240" w:lineRule="auto"/>
      </w:pPr>
      <w:r>
        <w:t>Sanity check:</w:t>
      </w:r>
    </w:p>
    <w:p w14:paraId="60C363B4" w14:textId="77777777" w:rsidR="0061640F" w:rsidRDefault="0061640F" w:rsidP="000068FF">
      <w:pPr>
        <w:spacing w:line="240" w:lineRule="auto"/>
      </w:pPr>
    </w:p>
    <w:p w14:paraId="42D4D159" w14:textId="77777777" w:rsidR="0061640F" w:rsidRDefault="00000000" w:rsidP="000068FF">
      <w:pPr>
        <w:spacing w:line="240" w:lineRule="auto"/>
      </w:pPr>
      <w:r>
        <w:t>```bash</w:t>
      </w:r>
    </w:p>
    <w:p w14:paraId="79701ED1" w14:textId="77777777" w:rsidR="0061640F" w:rsidRDefault="00000000" w:rsidP="000068FF">
      <w:pPr>
        <w:spacing w:line="240" w:lineRule="auto"/>
      </w:pPr>
      <w:r>
        <w:t>awslocal sqs list-queues</w:t>
      </w:r>
    </w:p>
    <w:p w14:paraId="5D5B2FCF" w14:textId="77777777" w:rsidR="0061640F" w:rsidRDefault="00000000" w:rsidP="000068FF">
      <w:pPr>
        <w:spacing w:line="240" w:lineRule="auto"/>
      </w:pPr>
      <w:r>
        <w:t>```</w:t>
      </w:r>
    </w:p>
    <w:p w14:paraId="0E460A05" w14:textId="77777777" w:rsidR="0061640F" w:rsidRDefault="0061640F" w:rsidP="000068FF">
      <w:pPr>
        <w:spacing w:line="240" w:lineRule="auto"/>
      </w:pPr>
    </w:p>
    <w:p w14:paraId="2FFB11EC" w14:textId="77777777" w:rsidR="0061640F" w:rsidRDefault="00000000" w:rsidP="000068FF">
      <w:pPr>
        <w:spacing w:line="240" w:lineRule="auto"/>
      </w:pPr>
      <w:r>
        <w:t>#### 2. Start local DB (example: Postgres)</w:t>
      </w:r>
    </w:p>
    <w:p w14:paraId="4DEB55BD" w14:textId="77777777" w:rsidR="0061640F" w:rsidRDefault="0061640F" w:rsidP="000068FF">
      <w:pPr>
        <w:spacing w:line="240" w:lineRule="auto"/>
      </w:pPr>
    </w:p>
    <w:p w14:paraId="584506AE" w14:textId="77777777" w:rsidR="0061640F" w:rsidRDefault="00000000" w:rsidP="000068FF">
      <w:pPr>
        <w:spacing w:line="240" w:lineRule="auto"/>
      </w:pPr>
      <w:r>
        <w:t>```bash</w:t>
      </w:r>
    </w:p>
    <w:p w14:paraId="6B1E24F0" w14:textId="77777777" w:rsidR="0061640F" w:rsidRDefault="00000000" w:rsidP="000068FF">
      <w:pPr>
        <w:spacing w:line="240" w:lineRule="auto"/>
      </w:pPr>
      <w:r>
        <w:t>docker run --name enrollment-db   -e POSTGRES_PASSWORD=postgres   -e POSTGRES_USER=postgres   -e POSTGRES_DB=enrollment   -p 5432:5432   -d postgres:14</w:t>
      </w:r>
    </w:p>
    <w:p w14:paraId="7E7C0252" w14:textId="77777777" w:rsidR="0061640F" w:rsidRDefault="00000000" w:rsidP="000068FF">
      <w:pPr>
        <w:spacing w:line="240" w:lineRule="auto"/>
      </w:pPr>
      <w:r>
        <w:t>```</w:t>
      </w:r>
    </w:p>
    <w:p w14:paraId="7671FCCC" w14:textId="77777777" w:rsidR="0061640F" w:rsidRDefault="0061640F" w:rsidP="000068FF">
      <w:pPr>
        <w:spacing w:line="240" w:lineRule="auto"/>
      </w:pPr>
    </w:p>
    <w:p w14:paraId="0DFC0570" w14:textId="77777777" w:rsidR="0061640F" w:rsidRDefault="00000000" w:rsidP="000068FF">
      <w:pPr>
        <w:spacing w:line="240" w:lineRule="auto"/>
      </w:pPr>
      <w:r>
        <w:t>Remember these env vars (you’ll pass them to the writer):</w:t>
      </w:r>
    </w:p>
    <w:p w14:paraId="18695FC0" w14:textId="77777777" w:rsidR="0061640F" w:rsidRDefault="0061640F" w:rsidP="000068FF">
      <w:pPr>
        <w:spacing w:line="240" w:lineRule="auto"/>
      </w:pPr>
    </w:p>
    <w:p w14:paraId="1D8AF5DC" w14:textId="77777777" w:rsidR="0061640F" w:rsidRDefault="00000000" w:rsidP="000068FF">
      <w:pPr>
        <w:spacing w:line="240" w:lineRule="auto"/>
      </w:pPr>
      <w:r>
        <w:t>```text</w:t>
      </w:r>
    </w:p>
    <w:p w14:paraId="7706B9BB" w14:textId="77777777" w:rsidR="0061640F" w:rsidRDefault="00000000" w:rsidP="000068FF">
      <w:pPr>
        <w:spacing w:line="240" w:lineRule="auto"/>
      </w:pPr>
      <w:r>
        <w:t>DB_HOST=localhost</w:t>
      </w:r>
    </w:p>
    <w:p w14:paraId="58103FB5" w14:textId="77777777" w:rsidR="0061640F" w:rsidRDefault="00000000" w:rsidP="000068FF">
      <w:pPr>
        <w:spacing w:line="240" w:lineRule="auto"/>
      </w:pPr>
      <w:r>
        <w:t>DB_PORT=5432</w:t>
      </w:r>
    </w:p>
    <w:p w14:paraId="0268D780" w14:textId="77777777" w:rsidR="0061640F" w:rsidRDefault="00000000" w:rsidP="000068FF">
      <w:pPr>
        <w:spacing w:line="240" w:lineRule="auto"/>
      </w:pPr>
      <w:r>
        <w:t>DB_USER=postgres</w:t>
      </w:r>
    </w:p>
    <w:p w14:paraId="0B200DB0" w14:textId="77777777" w:rsidR="0061640F" w:rsidRDefault="00000000" w:rsidP="000068FF">
      <w:pPr>
        <w:spacing w:line="240" w:lineRule="auto"/>
      </w:pPr>
      <w:r>
        <w:t>DB_PASSWORD=postgres</w:t>
      </w:r>
    </w:p>
    <w:p w14:paraId="67B9D7A7" w14:textId="77777777" w:rsidR="0061640F" w:rsidRDefault="00000000" w:rsidP="000068FF">
      <w:pPr>
        <w:spacing w:line="240" w:lineRule="auto"/>
      </w:pPr>
      <w:r>
        <w:lastRenderedPageBreak/>
        <w:t>DB_NAME=enrollment</w:t>
      </w:r>
    </w:p>
    <w:p w14:paraId="5F9313C6" w14:textId="77777777" w:rsidR="0061640F" w:rsidRDefault="00000000" w:rsidP="000068FF">
      <w:pPr>
        <w:spacing w:line="240" w:lineRule="auto"/>
      </w:pPr>
      <w:r>
        <w:t>```</w:t>
      </w:r>
    </w:p>
    <w:p w14:paraId="286A75FD" w14:textId="77777777" w:rsidR="0061640F" w:rsidRDefault="0061640F" w:rsidP="000068FF">
      <w:pPr>
        <w:spacing w:line="240" w:lineRule="auto"/>
      </w:pPr>
    </w:p>
    <w:p w14:paraId="173D2355" w14:textId="77777777" w:rsidR="0061640F" w:rsidRDefault="00000000" w:rsidP="000068FF">
      <w:pPr>
        <w:spacing w:line="240" w:lineRule="auto"/>
      </w:pPr>
      <w:r>
        <w:t>Create whatever tables the writer expects.</w:t>
      </w:r>
    </w:p>
    <w:p w14:paraId="1F81451A" w14:textId="77777777" w:rsidR="0061640F" w:rsidRDefault="0061640F" w:rsidP="000068FF">
      <w:pPr>
        <w:spacing w:line="240" w:lineRule="auto"/>
      </w:pPr>
    </w:p>
    <w:p w14:paraId="3D44CC63" w14:textId="77777777" w:rsidR="0061640F" w:rsidRDefault="00000000" w:rsidP="000068FF">
      <w:pPr>
        <w:spacing w:line="240" w:lineRule="auto"/>
      </w:pPr>
      <w:r>
        <w:t>#### 3. Create the Enrollment SQS queues in LocalStack</w:t>
      </w:r>
    </w:p>
    <w:p w14:paraId="1361D8EB" w14:textId="77777777" w:rsidR="0061640F" w:rsidRDefault="0061640F" w:rsidP="000068FF">
      <w:pPr>
        <w:spacing w:line="240" w:lineRule="auto"/>
      </w:pPr>
    </w:p>
    <w:p w14:paraId="2BCB78E1" w14:textId="77777777" w:rsidR="0061640F" w:rsidRDefault="00000000" w:rsidP="000068FF">
      <w:pPr>
        <w:spacing w:line="240" w:lineRule="auto"/>
      </w:pPr>
      <w:r>
        <w:t>```bash</w:t>
      </w:r>
    </w:p>
    <w:p w14:paraId="37E90A7C" w14:textId="77777777" w:rsidR="0061640F" w:rsidRDefault="00000000" w:rsidP="000068FF">
      <w:pPr>
        <w:spacing w:line="240" w:lineRule="auto"/>
      </w:pPr>
      <w:r>
        <w:t>awslocal sqs create-queue --queue-name enrollment-queue</w:t>
      </w:r>
    </w:p>
    <w:p w14:paraId="0243FA1D" w14:textId="77777777" w:rsidR="0061640F" w:rsidRDefault="00000000" w:rsidP="000068FF">
      <w:pPr>
        <w:spacing w:line="240" w:lineRule="auto"/>
      </w:pPr>
      <w:r>
        <w:t>awslocal sqs create-queue --queue-name enrollment-dlq</w:t>
      </w:r>
    </w:p>
    <w:p w14:paraId="04DECD75" w14:textId="77777777" w:rsidR="0061640F" w:rsidRDefault="00000000" w:rsidP="000068FF">
      <w:pPr>
        <w:spacing w:line="240" w:lineRule="auto"/>
      </w:pPr>
      <w:r>
        <w:t>```</w:t>
      </w:r>
    </w:p>
    <w:p w14:paraId="727CA758" w14:textId="77777777" w:rsidR="0061640F" w:rsidRDefault="0061640F" w:rsidP="000068FF">
      <w:pPr>
        <w:spacing w:line="240" w:lineRule="auto"/>
      </w:pPr>
    </w:p>
    <w:p w14:paraId="332CC163" w14:textId="77777777" w:rsidR="0061640F" w:rsidRDefault="00000000" w:rsidP="000068FF">
      <w:pPr>
        <w:spacing w:line="240" w:lineRule="auto"/>
      </w:pPr>
      <w:r>
        <w:t>#### 4. Choose how to run Enrollment Writer</w:t>
      </w:r>
    </w:p>
    <w:p w14:paraId="5703C935" w14:textId="77777777" w:rsidR="0061640F" w:rsidRDefault="0061640F" w:rsidP="000068FF">
      <w:pPr>
        <w:spacing w:line="240" w:lineRule="auto"/>
      </w:pPr>
    </w:p>
    <w:p w14:paraId="474AD2B7" w14:textId="77777777" w:rsidR="0061640F" w:rsidRDefault="00000000" w:rsidP="000068FF">
      <w:pPr>
        <w:spacing w:line="240" w:lineRule="auto"/>
      </w:pPr>
      <w:r>
        <w:t>You have two options:</w:t>
      </w:r>
    </w:p>
    <w:p w14:paraId="1C8295DE" w14:textId="77777777" w:rsidR="0061640F" w:rsidRDefault="0061640F" w:rsidP="000068FF">
      <w:pPr>
        <w:spacing w:line="240" w:lineRule="auto"/>
      </w:pPr>
    </w:p>
    <w:p w14:paraId="58BC21E4" w14:textId="77777777" w:rsidR="0061640F" w:rsidRDefault="00000000" w:rsidP="000068FF">
      <w:pPr>
        <w:spacing w:line="240" w:lineRule="auto"/>
      </w:pPr>
      <w:r>
        <w:t>##### Option A – Use LocalStack’s Lambda engine (more AWS‑like)</w:t>
      </w:r>
    </w:p>
    <w:p w14:paraId="446D032A" w14:textId="77777777" w:rsidR="0061640F" w:rsidRDefault="0061640F" w:rsidP="000068FF">
      <w:pPr>
        <w:spacing w:line="240" w:lineRule="auto"/>
      </w:pPr>
    </w:p>
    <w:p w14:paraId="251F4C35" w14:textId="77777777" w:rsidR="0061640F" w:rsidRDefault="00000000" w:rsidP="000068FF">
      <w:pPr>
        <w:spacing w:line="240" w:lineRule="auto"/>
      </w:pPr>
      <w:r>
        <w:t>1. Zip the code:</w:t>
      </w:r>
    </w:p>
    <w:p w14:paraId="3CBB60F3" w14:textId="77777777" w:rsidR="0061640F" w:rsidRDefault="0061640F" w:rsidP="000068FF">
      <w:pPr>
        <w:spacing w:line="240" w:lineRule="auto"/>
      </w:pPr>
    </w:p>
    <w:p w14:paraId="7B831FFE" w14:textId="77777777" w:rsidR="0061640F" w:rsidRDefault="00000000" w:rsidP="000068FF">
      <w:pPr>
        <w:spacing w:line="240" w:lineRule="auto"/>
      </w:pPr>
      <w:r>
        <w:t>```bash</w:t>
      </w:r>
    </w:p>
    <w:p w14:paraId="706F4BAE" w14:textId="77777777" w:rsidR="0061640F" w:rsidRDefault="00000000" w:rsidP="000068FF">
      <w:pPr>
        <w:spacing w:line="240" w:lineRule="auto"/>
      </w:pPr>
      <w:r>
        <w:t>cd enrollment_writer/app</w:t>
      </w:r>
    </w:p>
    <w:p w14:paraId="78B74E84" w14:textId="77777777" w:rsidR="0061640F" w:rsidRDefault="00000000" w:rsidP="000068FF">
      <w:pPr>
        <w:spacing w:line="240" w:lineRule="auto"/>
      </w:pPr>
      <w:r>
        <w:t>zip -r /tmp/enrollment-writer.zip .</w:t>
      </w:r>
    </w:p>
    <w:p w14:paraId="2B4C04FB" w14:textId="77777777" w:rsidR="0061640F" w:rsidRDefault="00000000" w:rsidP="000068FF">
      <w:pPr>
        <w:spacing w:line="240" w:lineRule="auto"/>
      </w:pPr>
      <w:r>
        <w:t>```</w:t>
      </w:r>
    </w:p>
    <w:p w14:paraId="1E67E1BC" w14:textId="77777777" w:rsidR="0061640F" w:rsidRDefault="0061640F" w:rsidP="000068FF">
      <w:pPr>
        <w:spacing w:line="240" w:lineRule="auto"/>
      </w:pPr>
    </w:p>
    <w:p w14:paraId="124BA6E4" w14:textId="77777777" w:rsidR="0061640F" w:rsidRDefault="00000000" w:rsidP="000068FF">
      <w:pPr>
        <w:spacing w:line="240" w:lineRule="auto"/>
      </w:pPr>
      <w:r>
        <w:t>2. Create a Lambda function in LocalStack (adjust handler/runtime to match `cloudformation.yaml`):</w:t>
      </w:r>
    </w:p>
    <w:p w14:paraId="7B4E3824" w14:textId="77777777" w:rsidR="0061640F" w:rsidRDefault="0061640F" w:rsidP="000068FF">
      <w:pPr>
        <w:spacing w:line="240" w:lineRule="auto"/>
      </w:pPr>
    </w:p>
    <w:p w14:paraId="02CCA994" w14:textId="77777777" w:rsidR="0061640F" w:rsidRDefault="00000000" w:rsidP="000068FF">
      <w:pPr>
        <w:spacing w:line="240" w:lineRule="auto"/>
      </w:pPr>
      <w:r>
        <w:t>```bash</w:t>
      </w:r>
    </w:p>
    <w:p w14:paraId="009246D8" w14:textId="77777777" w:rsidR="0061640F" w:rsidRDefault="00000000" w:rsidP="000068FF">
      <w:pPr>
        <w:spacing w:line="240" w:lineRule="auto"/>
      </w:pPr>
      <w:r>
        <w:lastRenderedPageBreak/>
        <w:t>awslocal lambda create-function      --function-name enrollment-writer      --runtime python3.11      --role arn:aws:iam::000000000000:role/dummy      --handler main.handler      --zip-file fileb:///tmp/enrollment-writer.zip      --environment "Variables={DB_HOST=host.docker.internal,DB_PORT=5432,DB_USER=postgres,DB_PASSWORD=postgres,DB_NAME=enrollment}"</w:t>
      </w:r>
    </w:p>
    <w:p w14:paraId="06B4892B" w14:textId="77777777" w:rsidR="0061640F" w:rsidRDefault="00000000" w:rsidP="000068FF">
      <w:pPr>
        <w:spacing w:line="240" w:lineRule="auto"/>
      </w:pPr>
      <w:r>
        <w:t>```</w:t>
      </w:r>
    </w:p>
    <w:p w14:paraId="56FEDFAD" w14:textId="77777777" w:rsidR="0061640F" w:rsidRDefault="0061640F" w:rsidP="000068FF">
      <w:pPr>
        <w:spacing w:line="240" w:lineRule="auto"/>
      </w:pPr>
    </w:p>
    <w:p w14:paraId="0AD7CB3F" w14:textId="77777777" w:rsidR="0061640F" w:rsidRDefault="00000000" w:rsidP="000068FF">
      <w:pPr>
        <w:spacing w:line="240" w:lineRule="auto"/>
      </w:pPr>
      <w:r>
        <w:t>3. Wire SQS → Lambda:</w:t>
      </w:r>
    </w:p>
    <w:p w14:paraId="139CDBF3" w14:textId="77777777" w:rsidR="0061640F" w:rsidRDefault="0061640F" w:rsidP="000068FF">
      <w:pPr>
        <w:spacing w:line="240" w:lineRule="auto"/>
      </w:pPr>
    </w:p>
    <w:p w14:paraId="03AEA544" w14:textId="77777777" w:rsidR="0061640F" w:rsidRDefault="00000000" w:rsidP="000068FF">
      <w:pPr>
        <w:spacing w:line="240" w:lineRule="auto"/>
      </w:pPr>
      <w:r>
        <w:t>```bash</w:t>
      </w:r>
    </w:p>
    <w:p w14:paraId="5E06C6B7" w14:textId="77777777" w:rsidR="0061640F" w:rsidRDefault="00000000" w:rsidP="000068FF">
      <w:pPr>
        <w:spacing w:line="240" w:lineRule="auto"/>
      </w:pPr>
      <w:r>
        <w:t>QUEUE_URL=$(awslocal sqs get-queue-url --queue-name enrollment-queue --query 'QueueUrl' --output text)</w:t>
      </w:r>
    </w:p>
    <w:p w14:paraId="45025058" w14:textId="77777777" w:rsidR="0061640F" w:rsidRDefault="00000000" w:rsidP="000068FF">
      <w:pPr>
        <w:spacing w:line="240" w:lineRule="auto"/>
      </w:pPr>
      <w:r>
        <w:t>QUEUE_ARN=$(awslocal sqs get-queue-attributes --queue-url "$QUEUE_URL"        --attribute-names QueueArn --query 'Attributes.QueueArn' --output text)</w:t>
      </w:r>
    </w:p>
    <w:p w14:paraId="04D10F19" w14:textId="77777777" w:rsidR="0061640F" w:rsidRDefault="0061640F" w:rsidP="000068FF">
      <w:pPr>
        <w:spacing w:line="240" w:lineRule="auto"/>
      </w:pPr>
    </w:p>
    <w:p w14:paraId="633CDE5D" w14:textId="77777777" w:rsidR="0061640F" w:rsidRDefault="00000000" w:rsidP="000068FF">
      <w:pPr>
        <w:spacing w:line="240" w:lineRule="auto"/>
      </w:pPr>
      <w:r>
        <w:t>awslocal lambda create-event-source-mapping      --function-name enrollment-writer      --event-source-arn "$QUEUE_ARN"      --batch-size 1</w:t>
      </w:r>
    </w:p>
    <w:p w14:paraId="312B7D0A" w14:textId="77777777" w:rsidR="0061640F" w:rsidRDefault="00000000" w:rsidP="000068FF">
      <w:pPr>
        <w:spacing w:line="240" w:lineRule="auto"/>
      </w:pPr>
      <w:r>
        <w:t>```</w:t>
      </w:r>
    </w:p>
    <w:p w14:paraId="6C68A7A5" w14:textId="77777777" w:rsidR="0061640F" w:rsidRDefault="0061640F" w:rsidP="000068FF">
      <w:pPr>
        <w:spacing w:line="240" w:lineRule="auto"/>
      </w:pPr>
    </w:p>
    <w:p w14:paraId="05F45BEE" w14:textId="77777777" w:rsidR="0061640F" w:rsidRDefault="00000000" w:rsidP="000068FF">
      <w:pPr>
        <w:spacing w:line="240" w:lineRule="auto"/>
      </w:pPr>
      <w:r>
        <w:t>4. Test by sending a message:</w:t>
      </w:r>
    </w:p>
    <w:p w14:paraId="0A777E06" w14:textId="77777777" w:rsidR="0061640F" w:rsidRDefault="0061640F" w:rsidP="000068FF">
      <w:pPr>
        <w:spacing w:line="240" w:lineRule="auto"/>
      </w:pPr>
    </w:p>
    <w:p w14:paraId="252A6760" w14:textId="77777777" w:rsidR="0061640F" w:rsidRDefault="00000000" w:rsidP="000068FF">
      <w:pPr>
        <w:spacing w:line="240" w:lineRule="auto"/>
      </w:pPr>
      <w:r>
        <w:t>```bash</w:t>
      </w:r>
    </w:p>
    <w:p w14:paraId="66CC9461" w14:textId="77777777" w:rsidR="0061640F" w:rsidRDefault="00000000" w:rsidP="000068FF">
      <w:pPr>
        <w:spacing w:line="240" w:lineRule="auto"/>
      </w:pPr>
      <w:r>
        <w:t>awslocal sqs send-message      --queue-url "$QUEUE_URL"      --message-body file://sample_body.json  # body your code expects</w:t>
      </w:r>
    </w:p>
    <w:p w14:paraId="51654A85" w14:textId="77777777" w:rsidR="0061640F" w:rsidRDefault="00000000" w:rsidP="000068FF">
      <w:pPr>
        <w:spacing w:line="240" w:lineRule="auto"/>
      </w:pPr>
      <w:r>
        <w:t>```</w:t>
      </w:r>
    </w:p>
    <w:p w14:paraId="35E89EC4" w14:textId="77777777" w:rsidR="0061640F" w:rsidRDefault="0061640F" w:rsidP="000068FF">
      <w:pPr>
        <w:spacing w:line="240" w:lineRule="auto"/>
      </w:pPr>
    </w:p>
    <w:p w14:paraId="381FA5DD" w14:textId="77777777" w:rsidR="0061640F" w:rsidRDefault="00000000" w:rsidP="000068FF">
      <w:pPr>
        <w:spacing w:line="240" w:lineRule="auto"/>
      </w:pPr>
      <w:r>
        <w:t>LocalStack will trigger the Lambda, which should write to the DB.</w:t>
      </w:r>
    </w:p>
    <w:p w14:paraId="312ACEE7" w14:textId="77777777" w:rsidR="0061640F" w:rsidRDefault="0061640F" w:rsidP="000068FF">
      <w:pPr>
        <w:spacing w:line="240" w:lineRule="auto"/>
      </w:pPr>
    </w:p>
    <w:p w14:paraId="52502F8F" w14:textId="77777777" w:rsidR="0061640F" w:rsidRDefault="00000000" w:rsidP="000068FF">
      <w:pPr>
        <w:spacing w:line="240" w:lineRule="auto"/>
      </w:pPr>
      <w:r>
        <w:t>##### Option B – Keep Lambda local, use LocalStack only for SQS</w:t>
      </w:r>
    </w:p>
    <w:p w14:paraId="693D7144" w14:textId="77777777" w:rsidR="0061640F" w:rsidRDefault="0061640F" w:rsidP="000068FF">
      <w:pPr>
        <w:spacing w:line="240" w:lineRule="auto"/>
      </w:pPr>
    </w:p>
    <w:p w14:paraId="752F2241" w14:textId="77777777" w:rsidR="0061640F" w:rsidRDefault="00000000" w:rsidP="000068FF">
      <w:pPr>
        <w:spacing w:line="240" w:lineRule="auto"/>
      </w:pPr>
      <w:r>
        <w:t>Sometimes easier for debugging.</w:t>
      </w:r>
    </w:p>
    <w:p w14:paraId="2C420EAD" w14:textId="77777777" w:rsidR="0061640F" w:rsidRDefault="0061640F" w:rsidP="000068FF">
      <w:pPr>
        <w:spacing w:line="240" w:lineRule="auto"/>
      </w:pPr>
    </w:p>
    <w:p w14:paraId="7D39CE72" w14:textId="77777777" w:rsidR="0061640F" w:rsidRDefault="00000000" w:rsidP="000068FF">
      <w:pPr>
        <w:spacing w:line="240" w:lineRule="auto"/>
      </w:pPr>
      <w:r>
        <w:lastRenderedPageBreak/>
        <w:t>Create `run_enrollment_with_sqs.py`:</w:t>
      </w:r>
    </w:p>
    <w:p w14:paraId="2DB1F62F" w14:textId="77777777" w:rsidR="0061640F" w:rsidRDefault="0061640F" w:rsidP="000068FF">
      <w:pPr>
        <w:spacing w:line="240" w:lineRule="auto"/>
      </w:pPr>
    </w:p>
    <w:p w14:paraId="1F3E2BD6" w14:textId="77777777" w:rsidR="0061640F" w:rsidRDefault="00000000" w:rsidP="000068FF">
      <w:pPr>
        <w:spacing w:line="240" w:lineRule="auto"/>
      </w:pPr>
      <w:r>
        <w:t>```python</w:t>
      </w:r>
    </w:p>
    <w:p w14:paraId="2F248483" w14:textId="77777777" w:rsidR="0061640F" w:rsidRDefault="00000000" w:rsidP="000068FF">
      <w:pPr>
        <w:spacing w:line="240" w:lineRule="auto"/>
      </w:pPr>
      <w:r>
        <w:t>import boto3</w:t>
      </w:r>
    </w:p>
    <w:p w14:paraId="26FC7247" w14:textId="77777777" w:rsidR="0061640F" w:rsidRDefault="00000000" w:rsidP="000068FF">
      <w:pPr>
        <w:spacing w:line="240" w:lineRule="auto"/>
      </w:pPr>
      <w:r>
        <w:t>import json</w:t>
      </w:r>
    </w:p>
    <w:p w14:paraId="3DB8DBB8" w14:textId="77777777" w:rsidR="0061640F" w:rsidRDefault="00000000" w:rsidP="000068FF">
      <w:pPr>
        <w:spacing w:line="240" w:lineRule="auto"/>
      </w:pPr>
      <w:r>
        <w:t>import time</w:t>
      </w:r>
    </w:p>
    <w:p w14:paraId="77D1F815" w14:textId="77777777" w:rsidR="0061640F" w:rsidRDefault="00000000" w:rsidP="000068FF">
      <w:pPr>
        <w:spacing w:line="240" w:lineRule="auto"/>
      </w:pPr>
      <w:r>
        <w:t>from enrollment_writer.app import main  # adjust import</w:t>
      </w:r>
    </w:p>
    <w:p w14:paraId="4D274074" w14:textId="77777777" w:rsidR="0061640F" w:rsidRDefault="0061640F" w:rsidP="000068FF">
      <w:pPr>
        <w:spacing w:line="240" w:lineRule="auto"/>
      </w:pPr>
    </w:p>
    <w:p w14:paraId="75E081AC" w14:textId="77777777" w:rsidR="0061640F" w:rsidRDefault="00000000" w:rsidP="000068FF">
      <w:pPr>
        <w:spacing w:line="240" w:lineRule="auto"/>
      </w:pPr>
      <w:r>
        <w:t>sqs = boto3.client(</w:t>
      </w:r>
    </w:p>
    <w:p w14:paraId="40DB9407" w14:textId="77777777" w:rsidR="0061640F" w:rsidRDefault="00000000" w:rsidP="000068FF">
      <w:pPr>
        <w:spacing w:line="240" w:lineRule="auto"/>
      </w:pPr>
      <w:r>
        <w:t>"sqs",</w:t>
      </w:r>
    </w:p>
    <w:p w14:paraId="42CAA3CA" w14:textId="77777777" w:rsidR="0061640F" w:rsidRDefault="00000000" w:rsidP="000068FF">
      <w:pPr>
        <w:spacing w:line="240" w:lineRule="auto"/>
      </w:pPr>
      <w:r>
        <w:t>endpoint_url="http://localhost:4566",</w:t>
      </w:r>
    </w:p>
    <w:p w14:paraId="72FA4EA7" w14:textId="77777777" w:rsidR="0061640F" w:rsidRDefault="00000000" w:rsidP="000068FF">
      <w:pPr>
        <w:spacing w:line="240" w:lineRule="auto"/>
      </w:pPr>
      <w:r>
        <w:t>aws_access_key_id="test",</w:t>
      </w:r>
    </w:p>
    <w:p w14:paraId="07A84772" w14:textId="77777777" w:rsidR="0061640F" w:rsidRDefault="00000000" w:rsidP="000068FF">
      <w:pPr>
        <w:spacing w:line="240" w:lineRule="auto"/>
      </w:pPr>
      <w:r>
        <w:t>aws_secret_access_key="test",</w:t>
      </w:r>
    </w:p>
    <w:p w14:paraId="5DC98DBF" w14:textId="77777777" w:rsidR="0061640F" w:rsidRDefault="00000000" w:rsidP="000068FF">
      <w:pPr>
        <w:spacing w:line="240" w:lineRule="auto"/>
      </w:pPr>
      <w:r>
        <w:t>region_name="us-east-1",</w:t>
      </w:r>
    </w:p>
    <w:p w14:paraId="184FAE1C" w14:textId="77777777" w:rsidR="0061640F" w:rsidRDefault="00000000" w:rsidP="000068FF">
      <w:pPr>
        <w:spacing w:line="240" w:lineRule="auto"/>
      </w:pPr>
      <w:r>
        <w:t>)</w:t>
      </w:r>
    </w:p>
    <w:p w14:paraId="43D713DB" w14:textId="77777777" w:rsidR="0061640F" w:rsidRDefault="0061640F" w:rsidP="000068FF">
      <w:pPr>
        <w:spacing w:line="240" w:lineRule="auto"/>
      </w:pPr>
    </w:p>
    <w:p w14:paraId="2D218E6E" w14:textId="77777777" w:rsidR="0061640F" w:rsidRDefault="00000000" w:rsidP="000068FF">
      <w:pPr>
        <w:spacing w:line="240" w:lineRule="auto"/>
      </w:pPr>
      <w:r>
        <w:t>QUEUE_URL = "&lt;enrollment-queue-url-here&gt;"  # fill in once created</w:t>
      </w:r>
    </w:p>
    <w:p w14:paraId="7B61CB94" w14:textId="77777777" w:rsidR="0061640F" w:rsidRDefault="0061640F" w:rsidP="000068FF">
      <w:pPr>
        <w:spacing w:line="240" w:lineRule="auto"/>
      </w:pPr>
    </w:p>
    <w:p w14:paraId="71CBE0C0" w14:textId="77777777" w:rsidR="0061640F" w:rsidRDefault="00000000" w:rsidP="000068FF">
      <w:pPr>
        <w:spacing w:line="240" w:lineRule="auto"/>
      </w:pPr>
      <w:r>
        <w:t>class Ctx:</w:t>
      </w:r>
    </w:p>
    <w:p w14:paraId="357A2CD9" w14:textId="77777777" w:rsidR="0061640F" w:rsidRDefault="00000000" w:rsidP="000068FF">
      <w:pPr>
        <w:spacing w:line="240" w:lineRule="auto"/>
      </w:pPr>
      <w:r>
        <w:t>function_name = "local-sqs-test"</w:t>
      </w:r>
    </w:p>
    <w:p w14:paraId="2B17477E" w14:textId="77777777" w:rsidR="0061640F" w:rsidRDefault="0061640F" w:rsidP="000068FF">
      <w:pPr>
        <w:spacing w:line="240" w:lineRule="auto"/>
      </w:pPr>
    </w:p>
    <w:p w14:paraId="371E6B44" w14:textId="77777777" w:rsidR="0061640F" w:rsidRDefault="00000000" w:rsidP="000068FF">
      <w:pPr>
        <w:spacing w:line="240" w:lineRule="auto"/>
      </w:pPr>
      <w:r>
        <w:t>if __name__ == "__main__":</w:t>
      </w:r>
    </w:p>
    <w:p w14:paraId="2505D5EA" w14:textId="77777777" w:rsidR="0061640F" w:rsidRDefault="00000000" w:rsidP="000068FF">
      <w:pPr>
        <w:spacing w:line="240" w:lineRule="auto"/>
      </w:pPr>
      <w:r>
        <w:t>while True:</w:t>
      </w:r>
    </w:p>
    <w:p w14:paraId="6BEC2D0D" w14:textId="77777777" w:rsidR="0061640F" w:rsidRDefault="00000000" w:rsidP="000068FF">
      <w:pPr>
        <w:spacing w:line="240" w:lineRule="auto"/>
      </w:pPr>
      <w:r>
        <w:t>resp = sqs.receive_message(</w:t>
      </w:r>
    </w:p>
    <w:p w14:paraId="5E892AA8" w14:textId="77777777" w:rsidR="0061640F" w:rsidRDefault="00000000" w:rsidP="000068FF">
      <w:pPr>
        <w:spacing w:line="240" w:lineRule="auto"/>
      </w:pPr>
      <w:r>
        <w:t>QueueUrl=QUEUE_URL,</w:t>
      </w:r>
    </w:p>
    <w:p w14:paraId="4F364E44" w14:textId="77777777" w:rsidR="0061640F" w:rsidRDefault="00000000" w:rsidP="000068FF">
      <w:pPr>
        <w:spacing w:line="240" w:lineRule="auto"/>
      </w:pPr>
      <w:r>
        <w:t>MaxNumberOfMessages=1,</w:t>
      </w:r>
    </w:p>
    <w:p w14:paraId="71655B5F" w14:textId="77777777" w:rsidR="0061640F" w:rsidRDefault="00000000" w:rsidP="000068FF">
      <w:pPr>
        <w:spacing w:line="240" w:lineRule="auto"/>
      </w:pPr>
      <w:r>
        <w:t>WaitTimeSeconds=2,</w:t>
      </w:r>
    </w:p>
    <w:p w14:paraId="586F2F17" w14:textId="77777777" w:rsidR="0061640F" w:rsidRDefault="00000000" w:rsidP="000068FF">
      <w:pPr>
        <w:spacing w:line="240" w:lineRule="auto"/>
      </w:pPr>
      <w:r>
        <w:t>)</w:t>
      </w:r>
    </w:p>
    <w:p w14:paraId="3C6E6EA1" w14:textId="77777777" w:rsidR="0061640F" w:rsidRDefault="0061640F" w:rsidP="000068FF">
      <w:pPr>
        <w:spacing w:line="240" w:lineRule="auto"/>
      </w:pPr>
    </w:p>
    <w:p w14:paraId="7396F831" w14:textId="77777777" w:rsidR="0061640F" w:rsidRDefault="00000000" w:rsidP="000068FF">
      <w:pPr>
        <w:spacing w:line="240" w:lineRule="auto"/>
      </w:pPr>
      <w:r>
        <w:t>messages = resp.get("Messages", [])</w:t>
      </w:r>
    </w:p>
    <w:p w14:paraId="01BC6A9D" w14:textId="77777777" w:rsidR="0061640F" w:rsidRDefault="00000000" w:rsidP="000068FF">
      <w:pPr>
        <w:spacing w:line="240" w:lineRule="auto"/>
      </w:pPr>
      <w:r>
        <w:t>if not messages:</w:t>
      </w:r>
    </w:p>
    <w:p w14:paraId="3452B16C" w14:textId="77777777" w:rsidR="0061640F" w:rsidRDefault="00000000" w:rsidP="000068FF">
      <w:pPr>
        <w:spacing w:line="240" w:lineRule="auto"/>
      </w:pPr>
      <w:r>
        <w:t>print("No messages, sleeping...")</w:t>
      </w:r>
    </w:p>
    <w:p w14:paraId="636D5267" w14:textId="77777777" w:rsidR="0061640F" w:rsidRDefault="00000000" w:rsidP="000068FF">
      <w:pPr>
        <w:spacing w:line="240" w:lineRule="auto"/>
      </w:pPr>
      <w:r>
        <w:t>time.sleep(2)</w:t>
      </w:r>
    </w:p>
    <w:p w14:paraId="73FF25E9" w14:textId="77777777" w:rsidR="0061640F" w:rsidRDefault="00000000" w:rsidP="000068FF">
      <w:pPr>
        <w:spacing w:line="240" w:lineRule="auto"/>
      </w:pPr>
      <w:r>
        <w:t>continue</w:t>
      </w:r>
    </w:p>
    <w:p w14:paraId="1E5E5C73" w14:textId="77777777" w:rsidR="0061640F" w:rsidRDefault="0061640F" w:rsidP="000068FF">
      <w:pPr>
        <w:spacing w:line="240" w:lineRule="auto"/>
      </w:pPr>
    </w:p>
    <w:p w14:paraId="250D648C" w14:textId="77777777" w:rsidR="0061640F" w:rsidRDefault="00000000" w:rsidP="000068FF">
      <w:pPr>
        <w:spacing w:line="240" w:lineRule="auto"/>
      </w:pPr>
      <w:r>
        <w:t>for msg in messages:</w:t>
      </w:r>
    </w:p>
    <w:p w14:paraId="0DD70E41" w14:textId="77777777" w:rsidR="0061640F" w:rsidRDefault="00000000" w:rsidP="000068FF">
      <w:pPr>
        <w:pStyle w:val="Heading1"/>
        <w:spacing w:line="240" w:lineRule="auto"/>
      </w:pPr>
      <w:r>
        <w:rPr>
          <w:color w:val="003399"/>
        </w:rPr>
        <w:t>Build a fake SQS event structure your handler expects</w:t>
      </w:r>
    </w:p>
    <w:p w14:paraId="0E4A7A5B" w14:textId="77777777" w:rsidR="0061640F" w:rsidRDefault="00000000" w:rsidP="000068FF">
      <w:pPr>
        <w:spacing w:line="240" w:lineRule="auto"/>
      </w:pPr>
      <w:r>
        <w:t>event = {</w:t>
      </w:r>
    </w:p>
    <w:p w14:paraId="5A44A503" w14:textId="77777777" w:rsidR="0061640F" w:rsidRDefault="00000000" w:rsidP="000068FF">
      <w:pPr>
        <w:spacing w:line="240" w:lineRule="auto"/>
      </w:pPr>
      <w:r>
        <w:t>"Records": [</w:t>
      </w:r>
    </w:p>
    <w:p w14:paraId="167B4786" w14:textId="77777777" w:rsidR="0061640F" w:rsidRDefault="00000000" w:rsidP="000068FF">
      <w:pPr>
        <w:spacing w:line="240" w:lineRule="auto"/>
      </w:pPr>
      <w:r>
        <w:t>{</w:t>
      </w:r>
    </w:p>
    <w:p w14:paraId="12739495" w14:textId="77777777" w:rsidR="0061640F" w:rsidRDefault="00000000" w:rsidP="000068FF">
      <w:pPr>
        <w:spacing w:line="240" w:lineRule="auto"/>
      </w:pPr>
      <w:r>
        <w:t>"body": msg["Body"],</w:t>
      </w:r>
    </w:p>
    <w:p w14:paraId="7717D4BE" w14:textId="77777777" w:rsidR="0061640F" w:rsidRDefault="00000000" w:rsidP="000068FF">
      <w:pPr>
        <w:pStyle w:val="Heading1"/>
        <w:spacing w:line="240" w:lineRule="auto"/>
      </w:pPr>
      <w:r>
        <w:rPr>
          <w:color w:val="003399"/>
        </w:rPr>
        <w:t>add other fields if your handler uses them</w:t>
      </w:r>
    </w:p>
    <w:p w14:paraId="68497B33" w14:textId="77777777" w:rsidR="0061640F" w:rsidRDefault="00000000" w:rsidP="000068FF">
      <w:pPr>
        <w:spacing w:line="240" w:lineRule="auto"/>
      </w:pPr>
      <w:r>
        <w:t>}</w:t>
      </w:r>
    </w:p>
    <w:p w14:paraId="66084F3B" w14:textId="77777777" w:rsidR="0061640F" w:rsidRDefault="00000000" w:rsidP="000068FF">
      <w:pPr>
        <w:spacing w:line="240" w:lineRule="auto"/>
      </w:pPr>
      <w:r>
        <w:t>]</w:t>
      </w:r>
    </w:p>
    <w:p w14:paraId="67D4865D" w14:textId="77777777" w:rsidR="0061640F" w:rsidRDefault="00000000" w:rsidP="000068FF">
      <w:pPr>
        <w:spacing w:line="240" w:lineRule="auto"/>
      </w:pPr>
      <w:r>
        <w:t>}</w:t>
      </w:r>
    </w:p>
    <w:p w14:paraId="5F338842" w14:textId="77777777" w:rsidR="0061640F" w:rsidRDefault="00000000" w:rsidP="000068FF">
      <w:pPr>
        <w:spacing w:line="240" w:lineRule="auto"/>
      </w:pPr>
      <w:r>
        <w:t>print("Invoking handler with message:", msg["MessageId"])</w:t>
      </w:r>
    </w:p>
    <w:p w14:paraId="56FF2A16" w14:textId="77777777" w:rsidR="0061640F" w:rsidRDefault="00000000" w:rsidP="000068FF">
      <w:pPr>
        <w:spacing w:line="240" w:lineRule="auto"/>
      </w:pPr>
      <w:r>
        <w:t>main.handler(event, Ctx())</w:t>
      </w:r>
    </w:p>
    <w:p w14:paraId="15FE6D3B" w14:textId="77777777" w:rsidR="0061640F" w:rsidRDefault="0061640F" w:rsidP="000068FF">
      <w:pPr>
        <w:spacing w:line="240" w:lineRule="auto"/>
      </w:pPr>
    </w:p>
    <w:p w14:paraId="5CB11EBD" w14:textId="77777777" w:rsidR="0061640F" w:rsidRDefault="00000000" w:rsidP="000068FF">
      <w:pPr>
        <w:spacing w:line="240" w:lineRule="auto"/>
      </w:pPr>
      <w:r>
        <w:t>sqs.delete_message(</w:t>
      </w:r>
    </w:p>
    <w:p w14:paraId="11F51C3E" w14:textId="77777777" w:rsidR="0061640F" w:rsidRDefault="00000000" w:rsidP="000068FF">
      <w:pPr>
        <w:spacing w:line="240" w:lineRule="auto"/>
      </w:pPr>
      <w:r>
        <w:t>QueueUrl=QUEUE_URL,</w:t>
      </w:r>
    </w:p>
    <w:p w14:paraId="0349395D" w14:textId="77777777" w:rsidR="0061640F" w:rsidRDefault="00000000" w:rsidP="000068FF">
      <w:pPr>
        <w:spacing w:line="240" w:lineRule="auto"/>
      </w:pPr>
      <w:r>
        <w:t>ReceiptHandle=msg["ReceiptHandle"],</w:t>
      </w:r>
    </w:p>
    <w:p w14:paraId="2B2A5929" w14:textId="77777777" w:rsidR="0061640F" w:rsidRDefault="00000000" w:rsidP="000068FF">
      <w:pPr>
        <w:spacing w:line="240" w:lineRule="auto"/>
      </w:pPr>
      <w:r>
        <w:t>)</w:t>
      </w:r>
    </w:p>
    <w:p w14:paraId="12AB5277" w14:textId="77777777" w:rsidR="0061640F" w:rsidRDefault="00000000" w:rsidP="000068FF">
      <w:pPr>
        <w:spacing w:line="240" w:lineRule="auto"/>
      </w:pPr>
      <w:r>
        <w:t>```</w:t>
      </w:r>
    </w:p>
    <w:p w14:paraId="51875E2B" w14:textId="77777777" w:rsidR="0061640F" w:rsidRDefault="0061640F" w:rsidP="000068FF">
      <w:pPr>
        <w:spacing w:line="240" w:lineRule="auto"/>
      </w:pPr>
    </w:p>
    <w:p w14:paraId="513487A3" w14:textId="77777777" w:rsidR="0061640F" w:rsidRDefault="00000000" w:rsidP="000068FF">
      <w:pPr>
        <w:spacing w:line="240" w:lineRule="auto"/>
      </w:pPr>
      <w:r>
        <w:t>Run:</w:t>
      </w:r>
    </w:p>
    <w:p w14:paraId="67446742" w14:textId="77777777" w:rsidR="0061640F" w:rsidRDefault="0061640F" w:rsidP="000068FF">
      <w:pPr>
        <w:spacing w:line="240" w:lineRule="auto"/>
      </w:pPr>
    </w:p>
    <w:p w14:paraId="463A3029" w14:textId="77777777" w:rsidR="0061640F" w:rsidRDefault="00000000" w:rsidP="000068FF">
      <w:pPr>
        <w:spacing w:line="240" w:lineRule="auto"/>
      </w:pPr>
      <w:r>
        <w:lastRenderedPageBreak/>
        <w:t>```bash</w:t>
      </w:r>
    </w:p>
    <w:p w14:paraId="41565EED" w14:textId="77777777" w:rsidR="0061640F" w:rsidRDefault="00000000" w:rsidP="000068FF">
      <w:pPr>
        <w:spacing w:line="240" w:lineRule="auto"/>
      </w:pPr>
      <w:r>
        <w:t>python run_enrollment_with_sqs.py</w:t>
      </w:r>
    </w:p>
    <w:p w14:paraId="29846F42" w14:textId="77777777" w:rsidR="0061640F" w:rsidRDefault="00000000" w:rsidP="000068FF">
      <w:pPr>
        <w:spacing w:line="240" w:lineRule="auto"/>
      </w:pPr>
      <w:r>
        <w:t>```</w:t>
      </w:r>
    </w:p>
    <w:p w14:paraId="58AD038D" w14:textId="77777777" w:rsidR="0061640F" w:rsidRDefault="0061640F" w:rsidP="000068FF">
      <w:pPr>
        <w:spacing w:line="240" w:lineRule="auto"/>
      </w:pPr>
    </w:p>
    <w:p w14:paraId="006E2A7E" w14:textId="77777777" w:rsidR="0061640F" w:rsidRDefault="00000000" w:rsidP="000068FF">
      <w:pPr>
        <w:spacing w:line="240" w:lineRule="auto"/>
      </w:pPr>
      <w:r>
        <w:t>In another terminal, send messages to `enrollment-queue` with `awslocal sqs send-message`.</w:t>
      </w:r>
    </w:p>
    <w:p w14:paraId="1D60D754" w14:textId="77777777" w:rsidR="0061640F" w:rsidRDefault="0061640F" w:rsidP="000068FF">
      <w:pPr>
        <w:spacing w:line="240" w:lineRule="auto"/>
      </w:pPr>
    </w:p>
    <w:p w14:paraId="273163CC" w14:textId="77777777" w:rsidR="0061640F" w:rsidRDefault="00000000" w:rsidP="000068FF">
      <w:pPr>
        <w:spacing w:line="240" w:lineRule="auto"/>
      </w:pPr>
      <w:r>
        <w:t>---</w:t>
      </w:r>
    </w:p>
    <w:p w14:paraId="2CCE4384" w14:textId="77777777" w:rsidR="0061640F" w:rsidRDefault="0061640F" w:rsidP="000068FF">
      <w:pPr>
        <w:spacing w:line="240" w:lineRule="auto"/>
      </w:pPr>
    </w:p>
    <w:p w14:paraId="0000FC35" w14:textId="77777777" w:rsidR="0061640F" w:rsidRDefault="00000000" w:rsidP="000068FF">
      <w:pPr>
        <w:spacing w:line="240" w:lineRule="auto"/>
      </w:pPr>
      <w:r>
        <w:t>### Level 2 – Add QSink Forwarder (optional full flow)</w:t>
      </w:r>
    </w:p>
    <w:p w14:paraId="40D81F89" w14:textId="77777777" w:rsidR="0061640F" w:rsidRDefault="0061640F" w:rsidP="000068FF">
      <w:pPr>
        <w:spacing w:line="240" w:lineRule="auto"/>
      </w:pPr>
    </w:p>
    <w:p w14:paraId="3E3E954A" w14:textId="77777777" w:rsidR="0061640F" w:rsidRDefault="00000000" w:rsidP="000068FF">
      <w:pPr>
        <w:spacing w:line="240" w:lineRule="auto"/>
      </w:pPr>
      <w:r>
        <w:t>Once Level 1 works, you can wire in QSink:</w:t>
      </w:r>
    </w:p>
    <w:p w14:paraId="01F1FE9F" w14:textId="77777777" w:rsidR="0061640F" w:rsidRDefault="0061640F" w:rsidP="000068FF">
      <w:pPr>
        <w:spacing w:line="240" w:lineRule="auto"/>
      </w:pPr>
    </w:p>
    <w:p w14:paraId="3BC1B8DC" w14:textId="77777777" w:rsidR="0061640F" w:rsidRDefault="00000000" w:rsidP="000068FF">
      <w:pPr>
        <w:spacing w:line="240" w:lineRule="auto"/>
      </w:pPr>
      <w:r>
        <w:t>1. Create resources:</w:t>
      </w:r>
    </w:p>
    <w:p w14:paraId="11DD9204" w14:textId="77777777" w:rsidR="0061640F" w:rsidRDefault="0061640F" w:rsidP="000068FF">
      <w:pPr>
        <w:spacing w:line="240" w:lineRule="auto"/>
      </w:pPr>
    </w:p>
    <w:p w14:paraId="7C374F82" w14:textId="77777777" w:rsidR="0061640F" w:rsidRDefault="00000000" w:rsidP="000068FF">
      <w:pPr>
        <w:spacing w:line="240" w:lineRule="auto"/>
      </w:pPr>
      <w:r>
        <w:t>```bash</w:t>
      </w:r>
    </w:p>
    <w:p w14:paraId="70F226EF" w14:textId="77777777" w:rsidR="0061640F" w:rsidRDefault="00000000" w:rsidP="000068FF">
      <w:pPr>
        <w:spacing w:line="240" w:lineRule="auto"/>
      </w:pPr>
      <w:r>
        <w:t>awslocal sqs create-queue --queue-name qsink-queue</w:t>
      </w:r>
    </w:p>
    <w:p w14:paraId="14CC90A5" w14:textId="77777777" w:rsidR="0061640F" w:rsidRDefault="00000000" w:rsidP="000068FF">
      <w:pPr>
        <w:spacing w:line="240" w:lineRule="auto"/>
      </w:pPr>
      <w:r>
        <w:t>awslocal s3 mb s3://qsink-bucket</w:t>
      </w:r>
    </w:p>
    <w:p w14:paraId="06D5BA20" w14:textId="77777777" w:rsidR="0061640F" w:rsidRDefault="00000000" w:rsidP="000068FF">
      <w:pPr>
        <w:spacing w:line="240" w:lineRule="auto"/>
      </w:pPr>
      <w:r>
        <w:t>```</w:t>
      </w:r>
    </w:p>
    <w:p w14:paraId="5052093C" w14:textId="77777777" w:rsidR="0061640F" w:rsidRDefault="0061640F" w:rsidP="000068FF">
      <w:pPr>
        <w:spacing w:line="240" w:lineRule="auto"/>
      </w:pPr>
    </w:p>
    <w:p w14:paraId="763911B2" w14:textId="77777777" w:rsidR="0061640F" w:rsidRDefault="00000000" w:rsidP="000068FF">
      <w:pPr>
        <w:spacing w:line="240" w:lineRule="auto"/>
      </w:pPr>
      <w:r>
        <w:t>2. Package and create the **QSink Forwarder Lambda** (same process as Enrollment Writer, but using `qsink-referrals-enrollment/src/handler.py` and the correct handler name).</w:t>
      </w:r>
    </w:p>
    <w:p w14:paraId="0668BDC6" w14:textId="77777777" w:rsidR="0061640F" w:rsidRDefault="0061640F" w:rsidP="000068FF">
      <w:pPr>
        <w:spacing w:line="240" w:lineRule="auto"/>
      </w:pPr>
    </w:p>
    <w:p w14:paraId="7B44FBD0" w14:textId="77777777" w:rsidR="0061640F" w:rsidRDefault="00000000" w:rsidP="000068FF">
      <w:pPr>
        <w:spacing w:line="240" w:lineRule="auto"/>
      </w:pPr>
      <w:r>
        <w:t>3. Configure an event source mapping:</w:t>
      </w:r>
    </w:p>
    <w:p w14:paraId="207D652F" w14:textId="77777777" w:rsidR="0061640F" w:rsidRDefault="0061640F" w:rsidP="000068FF">
      <w:pPr>
        <w:spacing w:line="240" w:lineRule="auto"/>
      </w:pPr>
    </w:p>
    <w:p w14:paraId="059F710D" w14:textId="77777777" w:rsidR="0061640F" w:rsidRDefault="00000000" w:rsidP="000068FF">
      <w:pPr>
        <w:spacing w:line="240" w:lineRule="auto"/>
      </w:pPr>
      <w:r>
        <w:t>- `qsink-queue` → `qsink-forwarder-lambda`</w:t>
      </w:r>
    </w:p>
    <w:p w14:paraId="50C0C34F" w14:textId="77777777" w:rsidR="0061640F" w:rsidRDefault="0061640F" w:rsidP="000068FF">
      <w:pPr>
        <w:spacing w:line="240" w:lineRule="auto"/>
      </w:pPr>
    </w:p>
    <w:p w14:paraId="0E118166" w14:textId="77777777" w:rsidR="0061640F" w:rsidRDefault="00000000" w:rsidP="000068FF">
      <w:pPr>
        <w:spacing w:line="240" w:lineRule="auto"/>
      </w:pPr>
      <w:r>
        <w:t>4. Change your manual test flow to:</w:t>
      </w:r>
    </w:p>
    <w:p w14:paraId="509DD569" w14:textId="77777777" w:rsidR="0061640F" w:rsidRDefault="0061640F" w:rsidP="000068FF">
      <w:pPr>
        <w:spacing w:line="240" w:lineRule="auto"/>
      </w:pPr>
    </w:p>
    <w:p w14:paraId="5210EF31" w14:textId="77777777" w:rsidR="0061640F" w:rsidRDefault="00000000" w:rsidP="000068FF">
      <w:pPr>
        <w:spacing w:line="240" w:lineRule="auto"/>
      </w:pPr>
      <w:r>
        <w:lastRenderedPageBreak/>
        <w:t>```text</w:t>
      </w:r>
    </w:p>
    <w:p w14:paraId="6EB500AB" w14:textId="77777777" w:rsidR="0061640F" w:rsidRDefault="00000000" w:rsidP="000068FF">
      <w:pPr>
        <w:spacing w:line="240" w:lineRule="auto"/>
      </w:pPr>
      <w:r>
        <w:t>Put raw message on qsink-queue</w:t>
      </w:r>
    </w:p>
    <w:p w14:paraId="30E7801B" w14:textId="77777777" w:rsidR="0061640F" w:rsidRDefault="00000000" w:rsidP="000068FF">
      <w:pPr>
        <w:spacing w:line="240" w:lineRule="auto"/>
      </w:pPr>
      <w:r>
        <w:t>→ LocalStack invokes qsink-forwarder</w:t>
      </w:r>
    </w:p>
    <w:p w14:paraId="3C2A5983" w14:textId="77777777" w:rsidR="0061640F" w:rsidRDefault="00000000" w:rsidP="000068FF">
      <w:pPr>
        <w:spacing w:line="240" w:lineRule="auto"/>
      </w:pPr>
      <w:r>
        <w:t>→ forwarder puts cleaned message on enrollment-queue</w:t>
      </w:r>
    </w:p>
    <w:p w14:paraId="3FB8B7ED" w14:textId="77777777" w:rsidR="0061640F" w:rsidRDefault="00000000" w:rsidP="000068FF">
      <w:pPr>
        <w:spacing w:line="240" w:lineRule="auto"/>
      </w:pPr>
      <w:r>
        <w:t>→ LocalStack or local script invokes enrollment-writer</w:t>
      </w:r>
    </w:p>
    <w:p w14:paraId="2C74E7ED" w14:textId="77777777" w:rsidR="0061640F" w:rsidRDefault="00000000" w:rsidP="000068FF">
      <w:pPr>
        <w:spacing w:line="240" w:lineRule="auto"/>
      </w:pPr>
      <w:r>
        <w:t>→ enrollment-writer writes to DB</w:t>
      </w:r>
    </w:p>
    <w:p w14:paraId="1BF226FF" w14:textId="77777777" w:rsidR="0061640F" w:rsidRDefault="00000000" w:rsidP="000068FF">
      <w:pPr>
        <w:spacing w:line="240" w:lineRule="auto"/>
      </w:pPr>
      <w:r>
        <w:t>```</w:t>
      </w:r>
    </w:p>
    <w:p w14:paraId="33CECB72" w14:textId="77777777" w:rsidR="0061640F" w:rsidRDefault="0061640F" w:rsidP="000068FF">
      <w:pPr>
        <w:spacing w:line="240" w:lineRule="auto"/>
      </w:pPr>
    </w:p>
    <w:p w14:paraId="1F5FA0D8" w14:textId="77777777" w:rsidR="0061640F" w:rsidRDefault="00000000" w:rsidP="000068FF">
      <w:pPr>
        <w:spacing w:line="240" w:lineRule="auto"/>
      </w:pPr>
      <w:r>
        <w:t>At this point you are very close to production behavior.</w:t>
      </w:r>
    </w:p>
    <w:p w14:paraId="32AA3C70" w14:textId="77777777" w:rsidR="0061640F" w:rsidRDefault="0061640F" w:rsidP="000068FF">
      <w:pPr>
        <w:spacing w:line="240" w:lineRule="auto"/>
      </w:pPr>
    </w:p>
    <w:p w14:paraId="47DD507B" w14:textId="77777777" w:rsidR="0061640F" w:rsidRDefault="00000000" w:rsidP="000068FF">
      <w:pPr>
        <w:spacing w:line="240" w:lineRule="auto"/>
      </w:pPr>
      <w:r>
        <w:t>---</w:t>
      </w:r>
    </w:p>
    <w:p w14:paraId="10655694" w14:textId="77777777" w:rsidR="0061640F" w:rsidRDefault="0061640F" w:rsidP="000068FF">
      <w:pPr>
        <w:spacing w:line="240" w:lineRule="auto"/>
      </w:pPr>
    </w:p>
    <w:p w14:paraId="1AB721B7" w14:textId="77777777" w:rsidR="0061640F" w:rsidRDefault="00000000" w:rsidP="000068FF">
      <w:pPr>
        <w:pStyle w:val="Heading2"/>
        <w:spacing w:line="240" w:lineRule="auto"/>
      </w:pPr>
      <w:r>
        <w:rPr>
          <w:color w:val="003399"/>
        </w:rPr>
        <w:t>3. Summary</w:t>
      </w:r>
    </w:p>
    <w:p w14:paraId="7E953AED" w14:textId="77777777" w:rsidR="0061640F" w:rsidRDefault="0061640F" w:rsidP="000068FF">
      <w:pPr>
        <w:spacing w:line="240" w:lineRule="auto"/>
      </w:pPr>
    </w:p>
    <w:p w14:paraId="3E0280F2" w14:textId="77777777" w:rsidR="0061640F" w:rsidRDefault="00000000" w:rsidP="000068FF">
      <w:pPr>
        <w:spacing w:line="240" w:lineRule="auto"/>
      </w:pPr>
      <w:r>
        <w:t>- **You do NOT need QSink Forwarder Lambda** to start local testing.</w:t>
      </w:r>
    </w:p>
    <w:p w14:paraId="01199EA8" w14:textId="77777777" w:rsidR="0061640F" w:rsidRDefault="00000000" w:rsidP="000068FF">
      <w:pPr>
        <w:spacing w:line="240" w:lineRule="auto"/>
      </w:pPr>
      <w:r>
        <w:t>Begin with **just Enrollment Writer + LocalStack SQS + local DB.**</w:t>
      </w:r>
    </w:p>
    <w:p w14:paraId="4EE8453C" w14:textId="77777777" w:rsidR="0061640F" w:rsidRDefault="00000000" w:rsidP="000068FF">
      <w:pPr>
        <w:spacing w:line="240" w:lineRule="auto"/>
      </w:pPr>
      <w:r>
        <w:t>- Once that is solid, optionally add QSink Forwarder to simulate the full diagram.</w:t>
      </w:r>
    </w:p>
    <w:p w14:paraId="3FB4DD19" w14:textId="77777777" w:rsidR="0061640F" w:rsidRDefault="00000000" w:rsidP="000068FF">
      <w:pPr>
        <w:spacing w:line="240" w:lineRule="auto"/>
      </w:pPr>
      <w:r>
        <w:t>- Work through the levels:</w:t>
      </w:r>
    </w:p>
    <w:p w14:paraId="1892E645" w14:textId="77777777" w:rsidR="0061640F" w:rsidRDefault="00000000" w:rsidP="000068FF">
      <w:pPr>
        <w:spacing w:line="240" w:lineRule="auto"/>
      </w:pPr>
      <w:r>
        <w:t>1. Call handler directly (no AWS).</w:t>
      </w:r>
    </w:p>
    <w:p w14:paraId="5698A4E7" w14:textId="77777777" w:rsidR="0061640F" w:rsidRDefault="00000000" w:rsidP="000068FF">
      <w:pPr>
        <w:spacing w:line="240" w:lineRule="auto"/>
      </w:pPr>
      <w:r>
        <w:t>2. Add LocalStack + local DB, still only Enrollment Writer.</w:t>
      </w:r>
    </w:p>
    <w:p w14:paraId="38FB28D4" w14:textId="77777777" w:rsidR="0061640F" w:rsidRDefault="00000000" w:rsidP="000068FF">
      <w:pPr>
        <w:spacing w:line="240" w:lineRule="auto"/>
      </w:pPr>
      <w:r>
        <w:t>3. Add QSink + its Lambda for end‑to‑end tests.</w:t>
      </w:r>
    </w:p>
    <w:p w14:paraId="165A30F9" w14:textId="77777777" w:rsidR="0061640F" w:rsidRDefault="0061640F" w:rsidP="000068FF">
      <w:pPr>
        <w:spacing w:line="240" w:lineRule="auto"/>
      </w:pPr>
    </w:p>
    <w:p w14:paraId="1D157FC6" w14:textId="77777777" w:rsidR="0061640F" w:rsidRDefault="00000000" w:rsidP="000068FF">
      <w:pPr>
        <w:spacing w:line="240" w:lineRule="auto"/>
      </w:pPr>
      <w:r>
        <w:t>You can now follow this document step by step whenever you want to recreate the local environment.</w:t>
      </w:r>
    </w:p>
    <w:sectPr w:rsidR="00616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462007">
    <w:abstractNumId w:val="8"/>
  </w:num>
  <w:num w:numId="2" w16cid:durableId="1615020136">
    <w:abstractNumId w:val="6"/>
  </w:num>
  <w:num w:numId="3" w16cid:durableId="206339110">
    <w:abstractNumId w:val="5"/>
  </w:num>
  <w:num w:numId="4" w16cid:durableId="647320283">
    <w:abstractNumId w:val="4"/>
  </w:num>
  <w:num w:numId="5" w16cid:durableId="1453861694">
    <w:abstractNumId w:val="7"/>
  </w:num>
  <w:num w:numId="6" w16cid:durableId="1340080146">
    <w:abstractNumId w:val="3"/>
  </w:num>
  <w:num w:numId="7" w16cid:durableId="1074353175">
    <w:abstractNumId w:val="2"/>
  </w:num>
  <w:num w:numId="8" w16cid:durableId="1413699550">
    <w:abstractNumId w:val="1"/>
  </w:num>
  <w:num w:numId="9" w16cid:durableId="162519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FF"/>
    <w:rsid w:val="00034616"/>
    <w:rsid w:val="00037D28"/>
    <w:rsid w:val="0006063C"/>
    <w:rsid w:val="0015074B"/>
    <w:rsid w:val="0029639D"/>
    <w:rsid w:val="00326F90"/>
    <w:rsid w:val="006164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20A1E"/>
  <w14:defaultImageDpi w14:val="300"/>
  <w15:docId w15:val="{536E1BB4-71ED-4DD6-9D44-1EBBAC840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srikar</cp:lastModifiedBy>
  <cp:revision>2</cp:revision>
  <dcterms:created xsi:type="dcterms:W3CDTF">2013-12-23T23:15:00Z</dcterms:created>
  <dcterms:modified xsi:type="dcterms:W3CDTF">2025-11-25T17:59:00Z</dcterms:modified>
  <cp:category/>
</cp:coreProperties>
</file>